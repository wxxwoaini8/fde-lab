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color w:val="616161"/>
          <w:sz w:val="19"/>
        </w:rPr>
      </w:r>
      <w:r>
        <w:rPr>
          <w:rFonts w:ascii="微软雅黑" w:hAnsi="微软雅黑"/>
          <w:color w:val="616161"/>
          <w:sz w:val="19"/>
        </w:rPr>
        <w:t xml:space="preserve">FDE </w:t>
      </w: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转型学习方案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分册</w:t>
      </w:r>
      <w:r>
        <w:rPr>
          <w:rFonts w:ascii="微软雅黑" w:hAnsi="微软雅黑"/>
          <w:color w:val="616161"/>
          <w:sz w:val="19"/>
        </w:rPr>
        <w:t xml:space="preserve"> 04</w:t>
      </w:r>
    </w:p>
    <w:p>
      <w:pPr>
        <w:pStyle w:val="Heading1"/>
        <w:spacing w:line="312" w:lineRule="auto" w:before="168" w:after="168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48"/>
          <w:lang w:eastAsia="zh-CN"/>
        </w:rPr>
        <w:t>第 4 周 · 前端"够用就好"（下）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616161"/>
          <w:sz w:val="24"/>
          <w:lang w:eastAsia="zh-CN"/>
        </w:rPr>
        <w:t>把看板做成能交付的产品页面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知识点精讲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案例完整解法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答案与详细解析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学时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知识点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加餐练习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通关自测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25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小时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11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8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题</w:t>
            </w:r>
          </w:p>
        </w:tc>
      </w:tr>
    </w:tbl>
    <w:p>
      <w:r/>
    </w:p>
    <w:p>
      <w:pPr>
        <w:pageBreakBefore/>
      </w:pPr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目录</w:t>
      </w:r>
    </w:p>
    <w:p>
      <w:pPr>
        <w:pStyle w:val="ListNumber"/>
        <w:numPr>
          <w:ilvl w:val="0"/>
          <w:numId w:val="10"/>
        </w:numPr>
      </w:pPr>
      <w:hyperlink w:anchor="sec-1">
        <w:r>
          <w:rPr>
            <w:color w:val="0000EE"/>
            <w:u w:val="single"/>
          </w:rPr>
          <w:t>本周概览</w:t>
        </w:r>
      </w:hyperlink>
    </w:p>
    <w:p>
      <w:pPr>
        <w:pStyle w:val="ListNumber"/>
        <w:numPr>
          <w:ilvl w:val="0"/>
          <w:numId w:val="10"/>
        </w:numPr>
      </w:pPr>
      <w:hyperlink w:anchor="sec-2">
        <w:r>
          <w:rPr>
            <w:color w:val="0000EE"/>
            <w:u w:val="single"/>
          </w:rPr>
          <w:t>第一部分　知识点精讲</w:t>
        </w:r>
      </w:hyperlink>
    </w:p>
    <w:p>
      <w:pPr>
        <w:pStyle w:val="ListNumber"/>
        <w:numPr>
          <w:ilvl w:val="0"/>
          <w:numId w:val="10"/>
        </w:numPr>
      </w:pPr>
      <w:hyperlink w:anchor="sec-3">
        <w:r>
          <w:rPr>
            <w:color w:val="0000EE"/>
            <w:u w:val="single"/>
          </w:rPr>
          <w:t>第二部分　案例实战：把看板变成能交付的产品页面</w:t>
        </w:r>
      </w:hyperlink>
    </w:p>
    <w:p>
      <w:pPr>
        <w:pStyle w:val="ListNumber"/>
        <w:numPr>
          <w:ilvl w:val="0"/>
          <w:numId w:val="10"/>
        </w:numPr>
      </w:pPr>
      <w:hyperlink w:anchor="sec-4">
        <w:r>
          <w:rPr>
            <w:color w:val="0000EE"/>
            <w:u w:val="single"/>
          </w:rPr>
          <w:t>第三部分　加餐练习（附答案与解析）</w:t>
        </w:r>
      </w:hyperlink>
    </w:p>
    <w:p>
      <w:pPr>
        <w:pStyle w:val="ListNumber"/>
        <w:numPr>
          <w:ilvl w:val="0"/>
          <w:numId w:val="10"/>
        </w:numPr>
      </w:pPr>
      <w:hyperlink w:anchor="sec-5">
        <w:r>
          <w:rPr>
            <w:color w:val="0000EE"/>
            <w:u w:val="single"/>
          </w:rPr>
          <w:t>第四部分　本周通关自测（附答案与评分标准）</w:t>
        </w:r>
      </w:hyperlink>
    </w:p>
    <w:p>
      <w:pPr>
        <w:pStyle w:val="ListNumber"/>
        <w:numPr>
          <w:ilvl w:val="0"/>
          <w:numId w:val="10"/>
        </w:numPr>
      </w:pPr>
      <w:hyperlink w:anchor="sec-6">
        <w:r>
          <w:rPr>
            <w:color w:val="0000EE"/>
            <w:u w:val="single"/>
          </w:rPr>
          <w:t>附录</w:t>
        </w:r>
      </w:hyperlink>
    </w:p>
    <w:p>
      <w:bookmarkStart w:id="0" w:name="sec-1"/>
      <w:pPr>
        <w:pStyle w:val="Heading2"/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本周概览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上周你做出来的那个页面，业务方大概率会给你一句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不错，但它怎么连我们的真实数据？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。这一周就是回答这句话：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把"能看的页面"变成"能交付的产品页面"。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同时要完成一次关键的心智迁移。上周你手写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改数据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调</w:t>
      </w:r>
      <w:r>
        <w:rPr>
          <w:rFonts w:ascii="微软雅黑" w:hAnsi="微软雅黑"/>
          <w:color w:val="212121"/>
          <w:sz w:val="21"/>
        </w:rPr>
        <w:t xml:space="preserve"> render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重建整块</w:t>
      </w:r>
      <w:r>
        <w:rPr>
          <w:rFonts w:ascii="微软雅黑" w:hAnsi="微软雅黑"/>
          <w:color w:val="212121"/>
          <w:sz w:val="21"/>
        </w:rPr>
        <w:t xml:space="preserve"> HTML"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，那是命令式；这周用</w:t>
      </w:r>
      <w:r>
        <w:rPr>
          <w:rFonts w:ascii="微软雅黑" w:hAnsi="微软雅黑"/>
          <w:color w:val="212121"/>
          <w:sz w:val="21"/>
        </w:rPr>
        <w:t xml:space="preserve"> React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，你只描述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界面应该长什么样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，剩下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到底改了哪几行、怎么改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由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自己算。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上周的代码不是白写的——它是这周的地基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，你已经知道状态、渲染、事件这三件事在干什么，只是换一种方式表达。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边界仍然要说清：本周的目标是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能连真实数据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三种状态齐全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能导出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碰到 React 性能优化、状态管理库（Redux/Zustand）、服务端渲染（SSR），一律停手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那些不是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够用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本周安排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学时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25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小时（工作日每天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小时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周末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小时）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知识点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11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个：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React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心智模型、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Vite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、组件与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JSX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props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与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state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useEffect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取数、列表与条件渲染、受控表单、三种状态、环境变量、导出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CSV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、组件库选型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案例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1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个：把上周的库存看板重做成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React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版，接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mock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接口、三态齐全、能导出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CSV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加餐练习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道，均附答案与解析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通关自测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8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题，附参考答案与评分标准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交付物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一个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Vite + React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项目（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≥5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个组件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mock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数据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三态处理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导出按钮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断网有提示）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本周结束时你应该能说出一句话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：我能把一个静态页面改造成工程化项目，接上数据源，并且把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加载中、加载失败、没数据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这三种情况都处理干净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而不是等业务方来告诉我页面白了。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学完的标准（自检）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我能解释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手写</w:t>
      </w:r>
      <w:r>
        <w:rPr>
          <w:rFonts w:ascii="微软雅黑" w:hAnsi="微软雅黑"/>
          <w:color w:val="212121"/>
          <w:sz w:val="21"/>
        </w:rPr>
        <w:t xml:space="preserve"> innerHTML"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的根本区别，而不是只说</w:t>
      </w:r>
      <w:r>
        <w:rPr>
          <w:rFonts w:ascii="微软雅黑" w:hAnsi="微软雅黑"/>
          <w:color w:val="212121"/>
          <w:sz w:val="21"/>
        </w:rPr>
        <w:t xml:space="preserve">"React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更方便</w:t>
      </w:r>
      <w:r>
        <w:rPr>
          <w:rFonts w:ascii="微软雅黑" w:hAnsi="微软雅黑"/>
          <w:color w:val="212121"/>
          <w:sz w:val="21"/>
        </w:rPr>
        <w:t>"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我能用</w:t>
      </w:r>
      <w:r>
        <w:rPr>
          <w:rFonts w:ascii="微软雅黑" w:hAnsi="微软雅黑"/>
          <w:color w:val="212121"/>
          <w:sz w:val="21"/>
        </w:rPr>
        <w:t xml:space="preserve"> Vite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从零建一个项目并跑起来，知道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src/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color w:val="212121"/>
          <w:sz w:val="19"/>
        </w:rPr>
        <w:t>public/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分别放什么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我知道组件名为什么要大写，</w:t>
      </w:r>
      <w:r>
        <w:rPr>
          <w:rFonts w:ascii="微软雅黑" w:hAnsi="微软雅黑"/>
          <w:color w:val="212121"/>
          <w:sz w:val="21"/>
        </w:rPr>
        <w:t xml:space="preserve">JSX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里为什么写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className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而不是 </w:t>
      </w:r>
      <w:r>
        <w:rPr>
          <w:rFonts w:ascii="Consolas" w:hAnsi="Consolas"/>
          <w:color w:val="212121"/>
          <w:sz w:val="19"/>
        </w:rPr>
        <w:t>class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我能说清</w:t>
      </w:r>
      <w:r>
        <w:rPr>
          <w:rFonts w:ascii="微软雅黑" w:hAnsi="微软雅黑"/>
          <w:color w:val="212121"/>
          <w:sz w:val="21"/>
        </w:rPr>
        <w:t xml:space="preserve"> props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 xml:space="preserve"> state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的区别，以及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数据往下流、事件往上抛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是什么意思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我知道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useEffect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的依赖数组写成 </w:t>
      </w:r>
      <w:r>
        <w:rPr>
          <w:rFonts w:ascii="Consolas" w:hAnsi="Consolas"/>
          <w:color w:val="212121"/>
          <w:sz w:val="19"/>
        </w:rPr>
        <w:t>[]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意味着什么，以及为什么会写出无限循环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我能给列表加上正确的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key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，并说清为什么不用数组下标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我能说出三种状态各自该给用户看什么，以及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筛没了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为什么要分开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我知道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.env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里的变量为什么要以 </w:t>
      </w:r>
      <w:r>
        <w:rPr>
          <w:rFonts w:ascii="Consolas" w:hAnsi="Consolas"/>
          <w:color w:val="212121"/>
          <w:sz w:val="19"/>
        </w:rPr>
        <w:t>VITE_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开头，以及它为什么不能用来藏密钥</w:t>
      </w:r>
    </w:p>
    <w:p>
      <w:bookmarkStart w:id="1" w:name="sec-2"/>
      <w:pPr>
        <w:pStyle w:val="Heading2"/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第一部分　知识点精讲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十一个知识点按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从零建项目到能交付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的顺序排列：先换脑子（</w:t>
      </w:r>
      <w:r>
        <w:rPr>
          <w:rFonts w:ascii="微软雅黑" w:hAnsi="微软雅黑"/>
          <w:color w:val="212121"/>
          <w:sz w:val="21"/>
        </w:rPr>
        <w:t>1.1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），再立项目（</w:t>
      </w:r>
      <w:r>
        <w:rPr>
          <w:rFonts w:ascii="微软雅黑" w:hAnsi="微软雅黑"/>
          <w:color w:val="212121"/>
          <w:sz w:val="21"/>
        </w:rPr>
        <w:t>1.2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）、拆组件（</w:t>
      </w:r>
      <w:r>
        <w:rPr>
          <w:rFonts w:ascii="微软雅黑" w:hAnsi="微软雅黑"/>
          <w:color w:val="212121"/>
          <w:sz w:val="21"/>
        </w:rPr>
        <w:t>1.3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1.4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），然后解决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数据从哪来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1.5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至</w:t>
      </w:r>
      <w:r>
        <w:rPr>
          <w:rFonts w:ascii="微软雅黑" w:hAnsi="微软雅黑"/>
          <w:color w:val="212121"/>
          <w:sz w:val="21"/>
        </w:rPr>
        <w:t xml:space="preserve"> 1.9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），最后补上让页面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能交付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的两件事（</w:t>
      </w:r>
      <w:r>
        <w:rPr>
          <w:rFonts w:ascii="微软雅黑" w:hAnsi="微软雅黑"/>
          <w:color w:val="212121"/>
          <w:sz w:val="21"/>
        </w:rPr>
        <w:t xml:space="preserve">1.10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导出、</w:t>
      </w:r>
      <w:r>
        <w:rPr>
          <w:rFonts w:ascii="微软雅黑" w:hAnsi="微软雅黑"/>
          <w:color w:val="212121"/>
          <w:sz w:val="21"/>
        </w:rPr>
        <w:t xml:space="preserve">1.11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组件库）。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1.1 节请慢读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，它决定了后面十节你是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背</w:t>
      </w:r>
      <w:r>
        <w:rPr>
          <w:rFonts w:ascii="微软雅黑" w:hAnsi="微软雅黑"/>
          <w:color w:val="212121"/>
          <w:sz w:val="21"/>
        </w:rPr>
        <w:t xml:space="preserve"> API"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还是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懂原理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1.1 先换脑子：从"操作界面"到"描述界面"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上周的代码逻辑是这样的：数据变了，你调用一个 </w:t>
      </w:r>
      <w:r>
        <w:rPr>
          <w:rFonts w:ascii="Consolas" w:hAnsi="Consolas"/>
          <w:color w:val="212121"/>
          <w:sz w:val="19"/>
        </w:rPr>
        <w:t>render()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函数，把表格整块 </w:t>
      </w:r>
      <w:r>
        <w:rPr>
          <w:rFonts w:ascii="Consolas" w:hAnsi="Consolas"/>
          <w:color w:val="212121"/>
          <w:sz w:val="19"/>
        </w:rPr>
        <w:t>innerHTML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重新拼一遍。写法是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命令式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你告诉浏览器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第一步删掉旧的行，第二步插入新的行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/>
          <w:color w:val="212121"/>
          <w:sz w:val="21"/>
        </w:rPr>
        <w:t xml:space="preserve">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的写法是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声明式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你只写一个函数，说明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如果数据是这些，界面长这样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function StockTable({ items }) {</w:t>
        <w:br/>
        <w:t xml:space="preserve">  return (</w:t>
        <w:br/>
        <w:t xml:space="preserve">    &lt;table&gt;</w:t>
        <w:br/>
        <w:t xml:space="preserve">      &lt;tbody&gt;</w:t>
        <w:br/>
        <w:t xml:space="preserve">        {items.map((it) =&gt; (</w:t>
        <w:br/>
        <w:t xml:space="preserve">          &lt;tr key={it.code} className={it.qty &lt; it.safety ? "warn" : ""}&gt;</w:t>
        <w:br/>
        <w:t xml:space="preserve">            &lt;td&gt;{it.name}&lt;/td&gt;</w:t>
        <w:br/>
        <w:t xml:space="preserve">            &lt;td&gt;{it.qty}&lt;/td&gt;</w:t>
        <w:br/>
        <w:t xml:space="preserve">          &lt;/tr&gt;</w:t>
        <w:br/>
        <w:t xml:space="preserve">        ))}</w:t>
        <w:br/>
        <w:t xml:space="preserve">      &lt;/tbody&gt;</w:t>
        <w:br/>
        <w:t xml:space="preserve">    &lt;/table&gt;</w:t>
        <w:br/>
        <w:t xml:space="preserve">  );</w:t>
        <w:br/>
        <w:t>}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这段代码里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没有任何"插入""删除""更新"的动作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。它只是在描述：</w:t>
      </w:r>
      <w:r>
        <w:rPr>
          <w:rFonts w:ascii="微软雅黑" w:hAnsi="微软雅黑"/>
          <w:color w:val="212121"/>
          <w:sz w:val="21"/>
        </w:rPr>
        <w:t xml:space="preserve">items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有几行，表格就有几行。数据一变，</w:t>
      </w:r>
      <w:r>
        <w:rPr>
          <w:rFonts w:ascii="微软雅黑" w:hAnsi="微软雅黑"/>
          <w:color w:val="212121"/>
          <w:sz w:val="21"/>
        </w:rPr>
        <w:t xml:space="preserve">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重新执行这个函数，拿到一份新的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界面描述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，然后自己对比前后差异，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只把变化的那几行真正写进 DOM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记住三句话，这周的坑基本都在这三句上：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组件就是函数。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输入是</w:t>
      </w:r>
      <w:r>
        <w:rPr>
          <w:rFonts w:ascii="微软雅黑" w:hAnsi="微软雅黑"/>
          <w:color w:val="212121"/>
          <w:sz w:val="21"/>
        </w:rPr>
        <w:t xml:space="preserve"> props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，输出是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界面长什么样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。数据一变，函数重新执行一次（是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重新执行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改旧的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不要直接改 state。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items.push(x)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之后界面不会动，因为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不知道你改过。必须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setItems([...items, x])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给它一个新数组。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不要再用 </w:t>
      </w:r>
      <w:r>
        <w:rPr>
          <w:rFonts w:ascii="Consolas" w:hAnsi="Consolas"/>
          <w:b/>
          <w:color w:val="212121"/>
          <w:sz w:val="19"/>
        </w:rPr>
        <w:t>document.querySelector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去改页面。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一旦你手动改了</w:t>
      </w:r>
      <w:r>
        <w:rPr>
          <w:rFonts w:ascii="微软雅黑" w:hAnsi="微软雅黑"/>
          <w:color w:val="212121"/>
          <w:sz w:val="21"/>
        </w:rPr>
        <w:t xml:space="preserve"> DOM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下一次重画就会把你的改动覆盖掉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两边打架，症状是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我明明改了它又变回去了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为什么 FDE 值得花这一周。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因为从这周起，你交付给业务方的东西从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一个文件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变成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一个能持续改的项目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。组件化带来的最大好处不是好看，而是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改需求的时候只动一个文件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下周业务方说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指标卡再加一个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，你改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MetricCards.jsx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就行，不用在</w:t>
      </w:r>
      <w:r>
        <w:rPr>
          <w:rFonts w:ascii="微软雅黑" w:hAnsi="微软雅黑"/>
          <w:color w:val="212121"/>
          <w:sz w:val="21"/>
        </w:rPr>
        <w:t xml:space="preserve"> 800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</w:t>
      </w:r>
      <w:r>
        <w:rPr>
          <w:rFonts w:ascii="微软雅黑" w:hAnsi="微软雅黑"/>
          <w:color w:val="212121"/>
          <w:sz w:val="21"/>
        </w:rPr>
        <w:t xml:space="preserve"> HTML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里找那一块。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1.2 Vite：项目从哪来</w:t>
      </w:r>
    </w:p>
    <w:p>
      <w:pPr/>
      <w:r>
        <w:rPr>
          <w:rFonts w:ascii="微软雅黑" w:hAnsi="微软雅黑"/>
          <w:color w:val="212121"/>
          <w:sz w:val="21"/>
        </w:rPr>
        <w:t xml:space="preserve">Vite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是项目的脚手架兼开发服务器。它干三件事：生成项目骨架、启动一个本地开发服务器（改代码自动刷新）、打包出能部署的静态文件。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第一步：生成项目。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要素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敲哪一行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npm create vite@latest stock-board -- --template react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在哪个终端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你想放项目的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父目录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里的集成终端（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Git Bash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）。上周的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stock-dashboard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放在哪，这周就放在它旁边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看到什么算成功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终端输出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Done. Now run: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加三行提示，目录下出现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stock-board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文件夹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没看到怎么办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提示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npm ERR! could not determine executable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→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大概率是网络取不到模板，换镜像源重试：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npm config set registry https://registry.npmmirror.com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；仍失败就把命令里的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@latest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去掉，改成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npm create vite@latest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，然后按屏幕提示用方向键选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React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和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JavaScript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命令里那两个 </w:t>
      </w:r>
      <w:r>
        <w:rPr>
          <w:rFonts w:ascii="Consolas" w:hAnsi="Consolas"/>
          <w:color w:val="212121"/>
          <w:sz w:val="19"/>
        </w:rPr>
        <w:t>--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是给</w:t>
      </w:r>
      <w:r>
        <w:rPr>
          <w:rFonts w:ascii="微软雅黑" w:hAnsi="微软雅黑"/>
          <w:color w:val="212121"/>
          <w:sz w:val="21"/>
        </w:rPr>
        <w:t xml:space="preserve"> npm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的分隔符，意思是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后面的参数请原样传给</w:t>
      </w:r>
      <w:r>
        <w:rPr>
          <w:rFonts w:ascii="微软雅黑" w:hAnsi="微软雅黑"/>
          <w:color w:val="212121"/>
          <w:sz w:val="21"/>
        </w:rPr>
        <w:t xml:space="preserve"> create-vite"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不能省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。模板选 </w:t>
      </w:r>
      <w:r>
        <w:rPr>
          <w:rFonts w:ascii="Consolas" w:hAnsi="Consolas"/>
          <w:color w:val="212121"/>
          <w:sz w:val="19"/>
        </w:rPr>
        <w:t>react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（对应</w:t>
      </w:r>
      <w:r>
        <w:rPr>
          <w:rFonts w:ascii="微软雅黑" w:hAnsi="微软雅黑"/>
          <w:color w:val="212121"/>
          <w:sz w:val="21"/>
        </w:rPr>
        <w:t xml:space="preserve"> JavaScript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）而不是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react-ts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本课程主线是</w:t>
      </w:r>
      <w:r>
        <w:rPr>
          <w:rFonts w:ascii="微软雅黑" w:hAnsi="微软雅黑"/>
          <w:color w:val="212121"/>
          <w:sz w:val="21"/>
        </w:rPr>
        <w:t xml:space="preserve"> JavaScript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，先别把类型系统一起学，那是第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周以后的事。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第二步：装依赖、跑起来。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cd stock-board</w:t>
        <w:br/>
        <w:t>npm install</w:t>
        <w:br/>
        <w:t>npm run dev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要素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敲哪一行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上面三行，一行一行敲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在哪个终端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项目目录里的集成终端（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Git Bash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看到什么算成功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npm install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输出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added xxx packages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；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npm run dev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输出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Local: http://localhost:5173/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。浏览器打开这个地址能看到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Vite + React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的默认页面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没看到怎么办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报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EADDRINUSE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（端口被占用）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→ Vite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会自动换到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5174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，看终端实际打印的那个地址就行；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npm install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卡住不动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→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换镜像源后重来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这个 dev server 窗口要一直开着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，它就是上周那个 </w:t>
      </w:r>
      <w:r>
        <w:rPr>
          <w:rFonts w:ascii="Consolas" w:hAnsi="Consolas"/>
          <w:color w:val="212121"/>
          <w:sz w:val="19"/>
        </w:rPr>
        <w:t>python -m http.server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的升级版。按 </w:t>
      </w:r>
      <w:r>
        <w:rPr>
          <w:rFonts w:ascii="Consolas" w:hAnsi="Consolas"/>
          <w:color w:val="212121"/>
          <w:sz w:val="19"/>
        </w:rPr>
        <w:t>Ctrl+C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停止。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第三步：认识目录。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生成的骨架里，你只需要关心四个位置：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位置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作用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你要不要动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index.html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整个应用的入口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HTML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，里面只有一个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&lt;div id="root"&gt;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基本不动（改标题可以）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src/main.jsx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把根组件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挂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到那个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div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基本不动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src/App.jsx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根组件，你的主战场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天天动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public/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里面的文件会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原样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拷到网站根目录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放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data.json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就放这里</w:t>
            </w:r>
          </w:p>
        </w:tc>
      </w:tr>
    </w:tbl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一个让你恍然大悟的事实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：上周你被 </w:t>
      </w:r>
      <w:r>
        <w:rPr>
          <w:rFonts w:ascii="Consolas" w:hAnsi="Consolas"/>
          <w:color w:val="212121"/>
          <w:sz w:val="19"/>
        </w:rPr>
        <w:t>file://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打开导致</w:t>
      </w:r>
      <w:r>
        <w:rPr>
          <w:rFonts w:ascii="微软雅黑" w:hAnsi="微软雅黑"/>
          <w:color w:val="212121"/>
          <w:sz w:val="21"/>
        </w:rPr>
        <w:t xml:space="preserve"> fetch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失败折腾过。在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项目里这个问题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不存在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但原因不是你变强了，而是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JSX 必须经过编译，</w:t>
      </w:r>
      <w:r>
        <w:rPr>
          <w:rFonts w:ascii="Consolas" w:hAnsi="Consolas"/>
          <w:b/>
          <w:color w:val="212121"/>
          <w:sz w:val="19"/>
        </w:rPr>
        <w:t>.jsx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文件浏览器根本不认识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。所以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项目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只能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跑在</w:t>
      </w:r>
      <w:r>
        <w:rPr>
          <w:rFonts w:ascii="微软雅黑" w:hAnsi="微软雅黑"/>
          <w:color w:val="212121"/>
          <w:sz w:val="21"/>
        </w:rPr>
        <w:t xml:space="preserve"> dev server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上（或者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npm run build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之后由服务器托管），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双击 </w:t>
      </w:r>
      <w:r>
        <w:rPr>
          <w:rFonts w:ascii="Consolas" w:hAnsi="Consolas"/>
          <w:b/>
          <w:color w:val="212121"/>
          <w:sz w:val="19"/>
        </w:rPr>
        <w:t>index.html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一定是一片空白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。看到白屏先想起这条。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1.3 组件与 JSX：把界面拆成积木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一个组件就是一个返回</w:t>
      </w:r>
      <w:r>
        <w:rPr>
          <w:rFonts w:ascii="微软雅黑" w:hAnsi="微软雅黑"/>
          <w:color w:val="212121"/>
          <w:sz w:val="21"/>
        </w:rPr>
        <w:t xml:space="preserve"> JSX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的函数。</w:t>
      </w:r>
      <w:r>
        <w:rPr>
          <w:rFonts w:ascii="微软雅黑" w:hAnsi="微软雅黑"/>
          <w:color w:val="212121"/>
          <w:sz w:val="21"/>
        </w:rPr>
        <w:t xml:space="preserve">JSX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 xml:space="preserve"> JavaScript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的扩展语法，看起来像</w:t>
      </w:r>
      <w:r>
        <w:rPr>
          <w:rFonts w:ascii="微软雅黑" w:hAnsi="微软雅黑"/>
          <w:color w:val="212121"/>
          <w:sz w:val="21"/>
        </w:rPr>
        <w:t xml:space="preserve"> HTML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，实际会被编译成创建元素的函数调用。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三条必须记牢的 JSX 规则：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规则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写法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踩坑症状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组件名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必须大写开头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function StockTable() {}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写成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stockTable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会被当成一个叫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&lt;stockTable&gt;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HTML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标签，渲染出来是空的，且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不报错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只能有一个根节点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用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&lt;div&gt;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包起来，或用空标签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&lt;&gt;...&lt;/&gt;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报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Adjacent JSX elements must be wrapped in an enclosing tag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属性名是驼峰，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class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要写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className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&lt;div className="row"&gt;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写成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class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会警告，样式不生效</w:t>
            </w:r>
          </w:p>
        </w:tc>
      </w:tr>
    </w:tbl>
    <w:p>
      <w:pPr/>
      <w:r>
        <w:rPr>
          <w:rFonts w:ascii="Consolas" w:hAnsi="Consolas"/>
          <w:color w:val="212121"/>
          <w:sz w:val="19"/>
        </w:rPr>
        <w:t>&lt;&gt;...&lt;/&gt;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叫</w:t>
      </w:r>
      <w:r>
        <w:rPr>
          <w:rFonts w:ascii="微软雅黑" w:hAnsi="微软雅黑"/>
          <w:color w:val="212121"/>
          <w:sz w:val="21"/>
        </w:rPr>
        <w:t xml:space="preserve"> Fragment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，好处是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不会在页面里多出一层 div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多层无意义的</w:t>
      </w:r>
      <w:r>
        <w:rPr>
          <w:rFonts w:ascii="微软雅黑" w:hAnsi="微软雅黑"/>
          <w:color w:val="212121"/>
          <w:sz w:val="21"/>
        </w:rPr>
        <w:t xml:space="preserve"> div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会让</w:t>
      </w:r>
      <w:r>
        <w:rPr>
          <w:rFonts w:ascii="微软雅黑" w:hAnsi="微软雅黑"/>
          <w:color w:val="212121"/>
          <w:sz w:val="21"/>
        </w:rPr>
        <w:t xml:space="preserve"> CSS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布局变难写，上周你已经体会过。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JSX 里怎么放数据：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用一对花括号 </w:t>
      </w:r>
      <w:r>
        <w:rPr>
          <w:rFonts w:ascii="Consolas" w:hAnsi="Consolas"/>
          <w:color w:val="212121"/>
          <w:sz w:val="19"/>
        </w:rPr>
        <w:t>{ }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，里面可以放任何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表达式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（能算出值的写法）。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&lt;p&gt;总库存：{total} 件&lt;/p&gt;</w:t>
        <w:br/>
        <w:t>&lt;p&gt;告警：{warnItems.length} 条&lt;/p&gt;</w:t>
        <w:br/>
        <w:t>&lt;p&gt;状态：{loading ? "加载中" : "已就绪"}&lt;/p&gt;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注意区分"表达式"和"语句"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{ }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里能放 </w:t>
      </w:r>
      <w:r>
        <w:rPr>
          <w:rFonts w:ascii="Consolas" w:hAnsi="Consolas"/>
          <w:color w:val="212121"/>
          <w:sz w:val="19"/>
        </w:rPr>
        <w:t>a ? b : 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items.map(...)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，但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不能直接放 </w:t>
      </w:r>
      <w:r>
        <w:rPr>
          <w:rFonts w:ascii="Consolas" w:hAnsi="Consolas"/>
          <w:b/>
          <w:color w:val="212121"/>
          <w:sz w:val="19"/>
        </w:rPr>
        <w:t>if (...) {}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这种语句。常见错误是把 </w:t>
      </w:r>
      <w:r>
        <w:rPr>
          <w:rFonts w:ascii="Consolas" w:hAnsi="Consolas"/>
          <w:color w:val="212121"/>
          <w:sz w:val="19"/>
        </w:rPr>
        <w:t>if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写进</w:t>
      </w:r>
      <w:r>
        <w:rPr>
          <w:rFonts w:ascii="微软雅黑" w:hAnsi="微软雅黑"/>
          <w:color w:val="212121"/>
          <w:sz w:val="21"/>
        </w:rPr>
        <w:t xml:space="preserve"> JSX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，正确做法见</w:t>
      </w:r>
      <w:r>
        <w:rPr>
          <w:rFonts w:ascii="微软雅黑" w:hAnsi="微软雅黑"/>
          <w:color w:val="212121"/>
          <w:sz w:val="21"/>
        </w:rPr>
        <w:t xml:space="preserve"> 1.6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样式怎么写。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三种方式，本课程推荐第一种：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方式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写法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什么时候用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单独的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CSS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文件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className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import "./styles.css"; &lt;div className="card"&gt;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默认就用这个，上周的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CSS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可以直接搬过来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行内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style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&lt;div style={{ color: "red" }}&gt;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值需要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动态计算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时（注意是两层花括号：外层是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JSX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表达式，内层是对象）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CSS Module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组件库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1.11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项目变大以后再考虑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1.4 props 与 state：数据往下流，事件往上抛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里最重要的一对概念，用一句话就能分清：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props 是别人给的，你只能读；state 是自己管的，你能改，但必须通过 </w:t>
      </w:r>
      <w:r>
        <w:rPr>
          <w:rFonts w:ascii="Consolas" w:hAnsi="Consolas"/>
          <w:b/>
          <w:color w:val="212121"/>
          <w:sz w:val="19"/>
        </w:rPr>
        <w:t>useState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给的函数改。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function MetricCard({ label, value }) {        // props：父组件传进来的</w:t>
        <w:br/>
        <w:t xml:space="preserve">  return &lt;div className="card"&gt;&lt;span&gt;{label}&lt;/span&gt;&lt;b&gt;{value}&lt;/b&gt;&lt;/div&gt;;</w:t>
        <w:br/>
        <w:t>}</w:t>
        <w:br/>
        <w:br/>
        <w:t>function App() {</w:t>
        <w:br/>
        <w:t xml:space="preserve">  const [items, setItems] = useState([]);        // state：自己管的</w:t>
        <w:br/>
        <w:t xml:space="preserve">  const warn = items.filter((it) =&gt; it.qty &lt; it.safety).length;</w:t>
        <w:br/>
        <w:t xml:space="preserve">  return &lt;MetricCard label="告警数" value={warn} /&gt;;</w:t>
        <w:br/>
        <w:t>}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"数据往下流、事件往上抛"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：父组件用</w:t>
      </w:r>
      <w:r>
        <w:rPr>
          <w:rFonts w:ascii="微软雅黑" w:hAnsi="微软雅黑"/>
          <w:color w:val="212121"/>
          <w:sz w:val="21"/>
        </w:rPr>
        <w:t xml:space="preserve"> props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把数据传下去，子组件不能直接改，只能调用父组件传下来的函数，请父组件去改。子组件想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事情发生了，就调用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props.onSomething()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function FilterBar({ keyword, onChange }) {</w:t>
        <w:br/>
        <w:t xml:space="preserve">  return &lt;input value={keyword} onChange={(e) =&gt; onChange(e.target.value)} /&gt;;</w:t>
        <w:br/>
        <w:t>}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这里的 </w:t>
      </w:r>
      <w:r>
        <w:rPr>
          <w:rFonts w:ascii="Consolas" w:hAnsi="Consolas"/>
          <w:color w:val="212121"/>
          <w:sz w:val="19"/>
        </w:rPr>
        <w:t>onChange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是父组件传进来的函数。子组件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只负责通知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，至于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改完之后要不要重新筛选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由父组件决定。这套规矩看着啰嗦，但它换来一件事：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数据只有一个来源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，出问题时你知道去哪个文件找。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state 的三个坑（本周最容易踩）：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坑 1：直接改，界面不动</w:t>
        <w:br/>
        <w:t>items.push(newItem);            // ✗</w:t>
        <w:br/>
        <w:t>setItems([...items, newItem]);  // ✓ 给一个新数组</w:t>
        <w:br/>
        <w:br/>
        <w:t>// 坑 2：连续两次更新，只加了一次</w:t>
        <w:br/>
        <w:t>setCount(count + 1);</w:t>
        <w:br/>
        <w:t>setCount(count + 1);            // ✗ 两次读到的都是旧值，最终 +1</w:t>
        <w:br/>
        <w:t>setCount((c) =&gt; c + 1);</w:t>
        <w:br/>
        <w:t>setCount((c) =&gt; c + 1);         // ✓ 用函数式更新，最终 +2</w:t>
        <w:br/>
        <w:br/>
        <w:t>// 坑 3：改对象里的一个字段</w:t>
        <w:br/>
        <w:t>item.qty = 10;                          // ✗</w:t>
        <w:br/>
        <w:t>setItems(items.map((it) =&gt; it.code === code ? { ...it, qty: 10 } : it));  // ✓ 造新对象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记住一个词：不可变更新。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不要改原来的数据，而是造一份新的。</w:t>
      </w:r>
      <w:r>
        <w:rPr>
          <w:rFonts w:ascii="微软雅黑" w:hAnsi="微软雅黑"/>
          <w:color w:val="212121"/>
          <w:sz w:val="21"/>
        </w:rPr>
        <w:t xml:space="preserve">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前后是不是同一个对象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来判断要不要重画，你原地改了它就以为没变。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组件怎么拆。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原则只有一条：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按职责拆，不按位置拆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。本周的看板拆成五个：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组件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职责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数据从哪来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MetricCards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展示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个汇总指标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父组件算好传进去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FilterBar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搜索框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仓库下拉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父组件传当前值和回调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StockTable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渲染表格、高亮告警行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父组件传筛选后的数组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StatusPanel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显示加载中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失败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父组件传状态和重试函数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ExportButton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导出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CSV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父组件传要导出的数组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判断拆得对不对，就问一句：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"业务方要改这里的时候，我是不是只动一个文件？"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是就对了。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1.5 useEffect：数据从哪里来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取数是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副作用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它要发网络请求、要改外部状态，不是纯计算。</w:t>
      </w:r>
      <w:r>
        <w:rPr>
          <w:rFonts w:ascii="微软雅黑" w:hAnsi="微软雅黑"/>
          <w:color w:val="212121"/>
          <w:sz w:val="21"/>
        </w:rPr>
        <w:t xml:space="preserve">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规定渲染过程必须干净，所以取数要放进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useEffect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useEffect(() =&gt; {</w:t>
        <w:br/>
        <w:t xml:space="preserve">  async function load() {</w:t>
        <w:br/>
        <w:t xml:space="preserve">    try {</w:t>
        <w:br/>
        <w:t xml:space="preserve">      setLoading(true);</w:t>
        <w:br/>
        <w:t xml:space="preserve">      setError(null);</w:t>
        <w:br/>
        <w:t xml:space="preserve">      const resp = await fetch(`${import.meta.env.VITE_API_BASE}/data.json`);</w:t>
        <w:br/>
        <w:t xml:space="preserve">      if (!resp.ok) throw new Error(`请求失败：HTTP ${resp.status}`);</w:t>
        <w:br/>
        <w:t xml:space="preserve">      const data = await resp.json();</w:t>
        <w:br/>
        <w:t xml:space="preserve">      setItems(Array.isArray(data.items) ? data.items : []);</w:t>
        <w:br/>
        <w:t xml:space="preserve">      setUpdatedAt(data.updated_at ?? "");</w:t>
        <w:br/>
        <w:t xml:space="preserve">    } catch (e) {</w:t>
        <w:br/>
        <w:t xml:space="preserve">      setError(e.message || "未知错误");</w:t>
        <w:br/>
        <w:t xml:space="preserve">    } finally {</w:t>
        <w:br/>
        <w:t xml:space="preserve">      setLoading(false);</w:t>
        <w:br/>
        <w:t xml:space="preserve">    }</w:t>
        <w:br/>
        <w:t xml:space="preserve">  }</w:t>
        <w:br/>
        <w:t xml:space="preserve">  load();</w:t>
        <w:br/>
        <w:t>}, []);      // ← 空数组：只在组件第一次挂载后执行一次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依赖数组是这一节的全部难点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，它决定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这段代码什么时候重新执行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依赖数组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典型用途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[]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只执行一次（挂载后）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首次取数、订阅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[keyword]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keyword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变化时执行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关键词变了重新查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不写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每次渲染后都执行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几乎不用，很容易写出死循环</w:t>
            </w:r>
          </w:p>
        </w:tc>
      </w:tr>
    </w:tbl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两个高频事故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接 1.4 的坑 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：如果你在 </w:t>
      </w:r>
      <w:r>
        <w:rPr>
          <w:rFonts w:ascii="Consolas" w:hAnsi="Consolas"/>
          <w:color w:val="212121"/>
          <w:sz w:val="19"/>
        </w:rPr>
        <w:t>useEffect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 </w:t>
      </w:r>
      <w:r>
        <w:rPr>
          <w:rFonts w:ascii="Consolas" w:hAnsi="Consolas"/>
          <w:color w:val="212121"/>
          <w:sz w:val="19"/>
        </w:rPr>
        <w:t>setState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，而依赖数组里又放了那个</w:t>
      </w:r>
      <w:r>
        <w:rPr>
          <w:rFonts w:ascii="微软雅黑" w:hAnsi="微软雅黑"/>
          <w:color w:val="212121"/>
          <w:sz w:val="21"/>
        </w:rPr>
        <w:t xml:space="preserve"> state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，就是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改了它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触发</w:t>
      </w:r>
      <w:r>
        <w:rPr>
          <w:rFonts w:ascii="微软雅黑" w:hAnsi="微软雅黑"/>
          <w:color w:val="212121"/>
          <w:sz w:val="21"/>
        </w:rPr>
        <w:t xml:space="preserve"> effect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又改它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的死循环，页面会疯狂发请求。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严格模式下 effect 会跑两次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（只在开发环境）：你在</w:t>
      </w:r>
      <w:r>
        <w:rPr>
          <w:rFonts w:ascii="微软雅黑" w:hAnsi="微软雅黑"/>
          <w:color w:val="212121"/>
          <w:sz w:val="21"/>
        </w:rPr>
        <w:t xml:space="preserve"> Network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面板会看到两遍请求，日志也会打两遍。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这是正常的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，它故意的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为的是帮你发现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没写清理函数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bug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（比如定时器没关）。线上只跑一次，不要为此去改代码。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清理函数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useEffect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 </w:t>
      </w:r>
      <w:r>
        <w:rPr>
          <w:rFonts w:ascii="Consolas" w:hAnsi="Consolas"/>
          <w:color w:val="212121"/>
          <w:sz w:val="19"/>
        </w:rPr>
        <w:t>return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一个函数，组件卸载时执行。取数时常用它来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标记已取消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，避免请求回来时组件已经没了还去</w:t>
      </w:r>
      <w:r>
        <w:rPr>
          <w:rFonts w:ascii="微软雅黑" w:hAnsi="微软雅黑"/>
          <w:color w:val="212121"/>
          <w:sz w:val="21"/>
        </w:rPr>
        <w:t xml:space="preserve"> setState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useEffect(() =&gt; {</w:t>
        <w:br/>
        <w:t xml:space="preserve">  let cancelled = false;</w:t>
        <w:br/>
        <w:t xml:space="preserve">  // ... 取数时判断 if (!cancelled) setItems(...)</w:t>
        <w:br/>
        <w:t xml:space="preserve">  return () =&gt; { cancelled = true; };</w:t>
        <w:br/>
        <w:t>}, []);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1.6 列表渲染与条件渲染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列表用 </w:t>
      </w:r>
      <w:r>
        <w:rPr>
          <w:rFonts w:ascii="Consolas" w:hAnsi="Consolas"/>
          <w:b/>
          <w:color w:val="212121"/>
          <w:sz w:val="19"/>
        </w:rPr>
        <w:t>map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，并且每一行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必须有一个稳定唯一的 </w:t>
      </w:r>
      <w:r>
        <w:rPr>
          <w:rFonts w:ascii="Consolas" w:hAnsi="Consolas"/>
          <w:b/>
          <w:color w:val="212121"/>
          <w:sz w:val="19"/>
        </w:rPr>
        <w:t>key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{items.map((it) =&gt; &lt;tr key={it.code}&gt;...&lt;/tr&gt;)}</w:t>
      </w:r>
    </w:p>
    <w:p>
      <w:pPr/>
      <w:r>
        <w:rPr>
          <w:rFonts w:ascii="Consolas" w:hAnsi="Consolas"/>
          <w:color w:val="212121"/>
          <w:sz w:val="19"/>
        </w:rPr>
        <w:t>key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是给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认人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的。没有它，控制台会警告；用数组下标当</w:t>
      </w:r>
      <w:r>
        <w:rPr>
          <w:rFonts w:ascii="微软雅黑" w:hAnsi="微软雅黑"/>
          <w:color w:val="212121"/>
          <w:sz w:val="21"/>
        </w:rPr>
        <w:t xml:space="preserve"> key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，在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排序、筛选、删除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之后会认错人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症状是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我删了一行，结果高亮跑到了别的行上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用业务上的唯一 id（这里是物料编码 </w:t>
      </w:r>
      <w:r>
        <w:rPr>
          <w:rFonts w:ascii="Consolas" w:hAnsi="Consolas"/>
          <w:b/>
          <w:color w:val="212121"/>
          <w:sz w:val="19"/>
        </w:rPr>
        <w:t>code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条件渲染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有三种写法，按场景选：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① 二选一：三元</w:t>
        <w:br/>
        <w:t>{loading ? &lt;p&gt;加载中…&lt;/p&gt; : &lt;StockTable items={filtered} /&gt;}</w:t>
        <w:br/>
        <w:br/>
        <w:t>// ② 有则显示：&amp;&amp;（注意左侧要能算出真假值）</w:t>
        <w:br/>
        <w:t>{error &amp;&amp; &lt;p className="error"&gt;{error}&lt;/p&gt;}</w:t>
        <w:br/>
        <w:br/>
        <w:t>// ③ 提前返回：整块区域只有一种形态</w:t>
        <w:br/>
        <w:t>if (loading) return &lt;StatusPanel kind="loading" /&gt;;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Consolas" w:hAnsi="Consolas"/>
          <w:b/>
          <w:color w:val="212121"/>
          <w:sz w:val="19"/>
        </w:rPr>
        <w:t>&amp;&amp;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的经典坑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{items.length &amp;&amp; &lt;List /&gt;}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在 </w:t>
      </w:r>
      <w:r>
        <w:rPr>
          <w:rFonts w:ascii="Consolas" w:hAnsi="Consolas"/>
          <w:color w:val="212121"/>
          <w:sz w:val="19"/>
        </w:rPr>
        <w:t>length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为 </w:t>
      </w:r>
      <w:r>
        <w:rPr>
          <w:rFonts w:ascii="Consolas" w:hAnsi="Consolas"/>
          <w:color w:val="212121"/>
          <w:sz w:val="19"/>
        </w:rPr>
        <w:t>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时，会把数字 </w:t>
      </w:r>
      <w:r>
        <w:rPr>
          <w:rFonts w:ascii="Consolas" w:hAnsi="Consolas"/>
          <w:color w:val="212121"/>
          <w:sz w:val="19"/>
        </w:rPr>
        <w:t>0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渲染到页面上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（因为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是合法值，会被显示出来）。写成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{items.length &gt; 0 &amp;&amp; &lt;List /&gt;}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就没问题。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1.7 受控表单：搜索框与筛选器</w:t>
      </w:r>
    </w:p>
    <w:p>
      <w:pPr/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受控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的意思是：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输入框的值由 state 说了算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，而不是浏览器自己记。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const [keyword, setKeyword] = useState("");</w:t>
        <w:br/>
        <w:t>const [warehouse, setWarehouse] = useState("all");</w:t>
        <w:br/>
        <w:br/>
        <w:t>&lt;input value={keyword} onChange={(e) =&gt; setKeyword(e.target.value)} placeholder="搜编码或名称" /&gt;</w:t>
        <w:br/>
        <w:t>&lt;select value={warehouse} onChange={(e) =&gt; setWarehouse(e.target.value)}&gt;</w:t>
        <w:br/>
        <w:t xml:space="preserve">  &lt;option value="all"&gt;全部仓库&lt;/option&gt;</w:t>
        <w:br/>
        <w:t xml:space="preserve">  {warehouses.map((w) =&gt; &lt;option key={w} value={w}&gt;{w}&lt;/option&gt;)}</w:t>
        <w:br/>
        <w:t>&lt;/select&gt;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Consolas" w:hAnsi="Consolas"/>
          <w:b/>
          <w:color w:val="212121"/>
          <w:sz w:val="19"/>
        </w:rPr>
        <w:t>value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b/>
          <w:color w:val="212121"/>
          <w:sz w:val="19"/>
        </w:rPr>
        <w:t>onChange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必须成对出现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，各缺一个的症状完全不同：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症状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输入框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打不进字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只写了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value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，没写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onChange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React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每次都把它还原成旧值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能打字但程序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读不到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只写了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onChange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，没写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value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，退化成非受控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筛选不要改原数组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filter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本来就返回新数组，这正是它和 </w:t>
      </w:r>
      <w:r>
        <w:rPr>
          <w:rFonts w:ascii="Consolas" w:hAnsi="Consolas"/>
          <w:color w:val="212121"/>
          <w:sz w:val="19"/>
        </w:rPr>
        <w:t>push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的区别。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const filtered = items.filter((it) =&gt;</w:t>
        <w:br/>
        <w:t xml:space="preserve">  (warehouse === "all" || it.warehouse === warehouse) &amp;&amp;</w:t>
        <w:br/>
        <w:t xml:space="preserve">  (keyword === "" || it.code.includes(keyword) || it.name.includes(keyword))</w:t>
        <w:br/>
        <w:t>);</w:t>
      </w:r>
    </w:p>
    <w:p>
      <w:pPr/>
      <w:r>
        <w:rPr>
          <w:rFonts w:ascii="Consolas" w:hAnsi="Consolas"/>
          <w:color w:val="212121"/>
          <w:sz w:val="19"/>
        </w:rPr>
        <w:t>filtered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不要用 </w:t>
      </w:r>
      <w:r>
        <w:rPr>
          <w:rFonts w:ascii="Consolas" w:hAnsi="Consolas"/>
          <w:color w:val="212121"/>
          <w:sz w:val="19"/>
        </w:rPr>
        <w:t>useState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存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能算出来的就不要存 state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，多一份</w:t>
      </w:r>
      <w:r>
        <w:rPr>
          <w:rFonts w:ascii="微软雅黑" w:hAnsi="微软雅黑"/>
          <w:color w:val="212121"/>
          <w:sz w:val="21"/>
        </w:rPr>
        <w:t xml:space="preserve"> state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就多一个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忘了同步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的机会。它是每次渲染现算的派生值。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1.8 三种状态：加载中、失败、空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这一节是本周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最能体现专业度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的地方，也是业务方判断你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靠不靠谱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的地方。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上周的页面只有一种形态：数据来了就画表格。可现实是：网会断、接口会</w:t>
      </w:r>
      <w:r>
        <w:rPr>
          <w:rFonts w:ascii="微软雅黑" w:hAnsi="微软雅黑"/>
          <w:color w:val="212121"/>
          <w:sz w:val="21"/>
        </w:rPr>
        <w:t xml:space="preserve"> 500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、查询结果可能一条都没有。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你的页面在这三种情况下分别长什么样，决定了它是不是一个能交付的产品。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状态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用户最想知道什么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你该怎么显示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加载中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它有没有在干活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明确的加载提示；超过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秒的等待，用户最怕的是没反应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加载失败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为什么错、我能不能做点什么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人话的错误描述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一个"重试"按钮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；不要把原始报错直接甩给业务方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数据为空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是真的没有，还是我筛错了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区分两种情况，见下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"空"要分成两种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，这是很多人漏掉的细节：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if (items.length === 0) return &lt;StatusPanel kind="empty" text="接口返回 0 条数据，请检查数据源" /&gt;;</w:t>
        <w:br/>
        <w:t>if (filtered.length === 0) return &lt;StatusPanel kind="empty" text="当前筛选条件下没有匹配项" onAction={clearFilters} /&gt;;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第一种是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数据源的问题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（该找后端或者数仓），第二种是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筛选太严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（给个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清空筛选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按钮马上解决）。混在一起报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暂无数据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，业务方只能来回试。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渲染顺序千万别写反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：先判 </w:t>
      </w:r>
      <w:r>
        <w:rPr>
          <w:rFonts w:ascii="Consolas" w:hAnsi="Consolas"/>
          <w:color w:val="212121"/>
          <w:sz w:val="19"/>
        </w:rPr>
        <w:t>error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，再判 </w:t>
      </w:r>
      <w:r>
        <w:rPr>
          <w:rFonts w:ascii="Consolas" w:hAnsi="Consolas"/>
          <w:color w:val="212121"/>
          <w:sz w:val="19"/>
        </w:rPr>
        <w:t>loading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，再判空，最后才画表格。写成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先判</w:t>
      </w:r>
      <w:r>
        <w:rPr>
          <w:rFonts w:ascii="微软雅黑" w:hAnsi="微软雅黑"/>
          <w:color w:val="212121"/>
          <w:sz w:val="21"/>
        </w:rPr>
        <w:t xml:space="preserve"> loading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再判</w:t>
      </w:r>
      <w:r>
        <w:rPr>
          <w:rFonts w:ascii="微软雅黑" w:hAnsi="微软雅黑"/>
          <w:color w:val="212121"/>
          <w:sz w:val="21"/>
        </w:rPr>
        <w:t xml:space="preserve"> error"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，会出现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请求早失败了还在转圈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的怪象。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1.9 环境变量与 API 地址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硬编码接口地址是个坏习惯：本地开发想连测试环境，你就得改代码。</w:t>
      </w:r>
      <w:r>
        <w:rPr>
          <w:rFonts w:ascii="微软雅黑" w:hAnsi="微软雅黑"/>
          <w:color w:val="212121"/>
          <w:sz w:val="21"/>
        </w:rPr>
        <w:t xml:space="preserve">Vite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的做法是把地址放进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.env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文件。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第一步：在项目根目录建 </w:t>
      </w:r>
      <w:r>
        <w:rPr>
          <w:rFonts w:ascii="Consolas" w:hAnsi="Consolas"/>
          <w:b/>
          <w:color w:val="212121"/>
          <w:sz w:val="19"/>
        </w:rPr>
        <w:t>.env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（和 </w:t>
      </w:r>
      <w:r>
        <w:rPr>
          <w:rFonts w:ascii="Consolas" w:hAnsi="Consolas"/>
          <w:color w:val="212121"/>
          <w:sz w:val="19"/>
        </w:rPr>
        <w:t>package.json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同级）：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本地开发用</w:t>
        <w:br/>
        <w:t>VITE_API_BASE=.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第二步：代码里这样读：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const base = import.meta.env.VITE_API_BASE;</w:t>
        <w:br/>
        <w:t>const resp = await fetch(`${base}/data.json`);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三条铁律，缺一条你就得排查半小时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规则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变量名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 xml:space="preserve">必须以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VITE_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 xml:space="preserve"> 开头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这是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Vite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的安全设计：不带前缀的变量不会暴露给浏览器代码。写错了读出来是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undefined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，且不报错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改了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.env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必须重启 dev server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环境变量是启动时读进去的，热更新不会重新读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.env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 xml:space="preserve"> 要进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.gitignore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 xml:space="preserve">，另存一份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.env.example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.env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里通常有密钥或内网地址，不该进仓库；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.env.example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写清有哪些变量、怎么填，给别人看</w:t>
            </w:r>
          </w:p>
        </w:tc>
      </w:tr>
    </w:tbl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一个必须建立的认知：前端的环境变量不是保密手段。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只要写进前端代码，它就会被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打包进 JS 文件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，任何人在浏览器里按</w:t>
      </w:r>
      <w:r>
        <w:rPr>
          <w:rFonts w:ascii="微软雅黑" w:hAnsi="微软雅黑"/>
          <w:color w:val="212121"/>
          <w:sz w:val="21"/>
        </w:rPr>
        <w:t xml:space="preserve"> F12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都能看到。所以：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接口的地址可以放，密钥、token 一律不可以放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那是后端的事。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1.10 导出 CSV：纯前端实现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业务方的诉求往往很朴素：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能不能让我导出来，我要在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里再看一眼。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这件事不用后端，浏览器就能做。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原理是一条流水线：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数组 → 拼成 CSV 文本 → 造一个临时文件对象 → 生成一个临时下载链接 → 模拟点击 → 释放链接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function exportCsv(rows, filename = "stock.csv") {</w:t>
        <w:br/>
        <w:t xml:space="preserve">  const headers = ["物料编码", "名称", "仓库", "库存", "安全库存", "是否告警"];</w:t>
        <w:br/>
        <w:br/>
        <w:t xml:space="preserve">  // ① 字段转义：含逗号、引号、换行的值必须用引号包起来，内部的引号要变成两个</w:t>
        <w:br/>
        <w:t xml:space="preserve">  const cell = (v) =&gt; {</w:t>
        <w:br/>
        <w:t xml:space="preserve">    const s = String(v ?? "");</w:t>
        <w:br/>
        <w:t xml:space="preserve">    return /[",\n]/.test(s) ? `"${s.replace(/"/g, '""')}"` : s;</w:t>
        <w:br/>
        <w:t xml:space="preserve">  };</w:t>
        <w:br/>
        <w:br/>
        <w:t xml:space="preserve">  const lines = [</w:t>
        <w:br/>
        <w:t xml:space="preserve">    headers.join(","),</w:t>
        <w:br/>
        <w:t xml:space="preserve">    ...rows.map((r) =&gt; [</w:t>
        <w:br/>
        <w:t xml:space="preserve">      r.code, r.name, r.warehouse, r.qty, r.safety,</w:t>
        <w:br/>
        <w:t xml:space="preserve">      r.qty &lt; r.safety ? "是" : "否",</w:t>
        <w:br/>
        <w:t xml:space="preserve">    ].map(cell).join(",")),</w:t>
        <w:br/>
        <w:t xml:space="preserve">  ];</w:t>
        <w:br/>
        <w:br/>
        <w:t xml:space="preserve">  // ② 加 BOM：不加的话 Excel 打开中文会变乱码</w:t>
        <w:br/>
        <w:t xml:space="preserve">  const blob = new Blob(["\ufeff" + lines.join("\n")], {</w:t>
        <w:br/>
        <w:t xml:space="preserve">    type: "text/csv;charset=utf-8",</w:t>
        <w:br/>
        <w:t xml:space="preserve">  });</w:t>
        <w:br/>
        <w:br/>
        <w:t xml:space="preserve">  // ③ 造链接、点击、释放</w:t>
        <w:br/>
        <w:t xml:space="preserve">  const url = URL.createObjectURL(blob);</w:t>
        <w:br/>
        <w:t xml:space="preserve">  const a = document.createElement("a");</w:t>
        <w:br/>
        <w:t xml:space="preserve">  a.href = url;</w:t>
        <w:br/>
        <w:t xml:space="preserve">  a.download = filename;</w:t>
        <w:br/>
        <w:t xml:space="preserve">  a.click();</w:t>
        <w:br/>
        <w:t xml:space="preserve">  URL.revokeObjectURL(url);   // 不释放会一直占着内存</w:t>
        <w:br/>
        <w:t>}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两个提升专业度的细节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导出的应该是"你正在看的这份"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，也就是筛选后的数据，而不是全量。业务方刚筛出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华东一仓的告警物料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，点导出却发现里面是全公司的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这种落差会直接消耗信任。所以按钮上写清楚：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导出当前 N 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文件名带上日期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（如 </w:t>
      </w:r>
      <w:r>
        <w:rPr>
          <w:rFonts w:ascii="Consolas" w:hAnsi="Consolas"/>
          <w:color w:val="212121"/>
          <w:sz w:val="19"/>
        </w:rPr>
        <w:t>stock-2026-10-13.csv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），对方下载十个文件后还能分得清。用 </w:t>
      </w:r>
      <w:r>
        <w:rPr>
          <w:rFonts w:ascii="Consolas" w:hAnsi="Consolas"/>
          <w:color w:val="212121"/>
          <w:sz w:val="19"/>
        </w:rPr>
        <w:t>new Date().toISOString().slice(0, 10)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就能拿到。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中文乱码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是导出</w:t>
      </w:r>
      <w:r>
        <w:rPr>
          <w:rFonts w:ascii="微软雅黑" w:hAnsi="微软雅黑"/>
          <w:color w:val="212121"/>
          <w:sz w:val="21"/>
        </w:rPr>
        <w:t xml:space="preserve"> CSV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最经典的坑，原因和上面第</w:t>
      </w:r>
      <w:r>
        <w:rPr>
          <w:rFonts w:ascii="微软雅黑" w:hAnsi="微软雅黑"/>
          <w:color w:val="212121"/>
          <w:sz w:val="21"/>
        </w:rPr>
        <w:t xml:space="preserve"> ②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步的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\ufeff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有关：</w:t>
      </w:r>
      <w:r>
        <w:rPr>
          <w:rFonts w:ascii="微软雅黑" w:hAnsi="微软雅黑"/>
          <w:color w:val="212121"/>
          <w:sz w:val="21"/>
        </w:rPr>
        <w:t xml:space="preserve">Excel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默认按本地编码解释文件，看到没有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字节顺序标记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的就按</w:t>
      </w:r>
      <w:r>
        <w:rPr>
          <w:rFonts w:ascii="微软雅黑" w:hAnsi="微软雅黑"/>
          <w:color w:val="212121"/>
          <w:sz w:val="21"/>
        </w:rPr>
        <w:t xml:space="preserve"> GBK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猜，于是中文变问号。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加上 BOM 就好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，不是你的数据有问题。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1.11 组件库：选一个，别都学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到这一步，你的表格、按钮、下拉都是自己写的。组件库能让你少写很多样式代码，还能顺手拿到无障碍支持和一致的交互细节。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选择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特点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适合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Ant Design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中文文档完整、表格功能极强（分页、排序、筛选开箱即用）、企业后台事实标准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本课程推荐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，你的时间应该花在业务逻辑上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shadcn/ui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代码直接拷进你的项目，样式完全可控，但要先学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Tailwind CSS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已经熟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Tailwind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、且在意定制化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Ant Design 的最小用法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（本案例把它当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选做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，主体逻辑仍用原生写）：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npm install antd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import { Table, Button, Tag } from "antd";</w:t>
        <w:br/>
        <w:br/>
        <w:t>const columns = [</w:t>
        <w:br/>
        <w:t xml:space="preserve">  { title: "物料编码", dataIndex: "code" },</w:t>
        <w:br/>
        <w:t xml:space="preserve">  { title: "名称", dataIndex: "name" },</w:t>
        <w:br/>
        <w:t xml:space="preserve">  {</w:t>
        <w:br/>
        <w:t xml:space="preserve">    title: "状态",</w:t>
        <w:br/>
        <w:t xml:space="preserve">    render: (_, r) =&gt; (r.qty &lt; r.safety ? &lt;Tag color="red"&gt;告警&lt;/Tag&gt; : &lt;Tag color="green"&gt;正常&lt;/Tag&gt;),</w:t>
        <w:br/>
        <w:t xml:space="preserve">  },</w:t>
        <w:br/>
        <w:t>];</w:t>
        <w:br/>
        <w:br/>
        <w:t>&lt;Table dataSource={filtered} columns={columns} rowKey="code" pagination={{ pageSize: 10 }} /&gt;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只学三件事就够了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Table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（表格）、</w:t>
      </w:r>
      <w:r>
        <w:rPr>
          <w:rFonts w:ascii="Consolas" w:hAnsi="Consolas"/>
          <w:color w:val="212121"/>
          <w:sz w:val="19"/>
        </w:rPr>
        <w:t>Form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系列（表单）、</w:t>
      </w:r>
      <w:r>
        <w:rPr>
          <w:rFonts w:ascii="Consolas" w:hAnsi="Consolas"/>
          <w:color w:val="212121"/>
          <w:sz w:val="19"/>
        </w:rPr>
        <w:t>message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（轻提示）。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不要去系统研究它的主题定制和设计体系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那是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够用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之外的投入。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停止信号（再说一次）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：做到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能连真实数据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三种状态齐全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能导出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就停。</w:t>
      </w:r>
      <w:r>
        <w:rPr>
          <w:rFonts w:ascii="微软雅黑" w:hAnsi="微软雅黑"/>
          <w:color w:val="212121"/>
          <w:sz w:val="21"/>
        </w:rPr>
        <w:t>Redux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Zustand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React Query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、性能优化、</w:t>
      </w:r>
      <w:r>
        <w:rPr>
          <w:rFonts w:ascii="微软雅黑" w:hAnsi="微软雅黑"/>
          <w:color w:val="212121"/>
          <w:sz w:val="21"/>
        </w:rPr>
        <w:t>SSR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、微前端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现在一律不碰。它们解决的是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大团队、大项目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的问题，而你现在的任务是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用最小的技术面积解决问题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bookmarkStart w:id="2" w:name="sec-3"/>
      <w:pPr>
        <w:pStyle w:val="Heading2"/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第二部分　案例实战：把看板变成能交付的产品页面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上周那个单文件看板，业务方认可了，然后提了新要求：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"能连我们的数据，还要能导出。"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这周把它重做成一个真正的项目：接上数据源、拆成组件、三种状态齐全、能导出</w:t>
      </w:r>
      <w:r>
        <w:rPr>
          <w:rFonts w:ascii="微软雅黑" w:hAnsi="微软雅黑"/>
          <w:color w:val="212121"/>
          <w:sz w:val="21"/>
        </w:rPr>
        <w:t xml:space="preserve"> CSV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2.1 题目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背景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：你上周交的 </w:t>
      </w:r>
      <w:r>
        <w:rPr>
          <w:rFonts w:ascii="Consolas" w:hAnsi="Consolas"/>
          <w:color w:val="212121"/>
          <w:sz w:val="19"/>
        </w:rPr>
        <w:t>stock-dashboard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是一个静态</w:t>
      </w:r>
      <w:r>
        <w:rPr>
          <w:rFonts w:ascii="微软雅黑" w:hAnsi="微软雅黑"/>
          <w:color w:val="212121"/>
          <w:sz w:val="21"/>
        </w:rPr>
        <w:t xml:space="preserve"> HTML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文件，数据写死在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data.json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里，业务方每看一次都要你手动更新。他们现在的诉求是三条：接上（将来会有的）接口地址、页面在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网断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报错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没数据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时不要一片空白、能自己导出成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你要做的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Vite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新建一个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项目，把上周的看板重做进去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拆出至少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个组件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数据从一个</w:t>
      </w:r>
      <w:r>
        <w:rPr>
          <w:rFonts w:ascii="微软雅黑" w:hAnsi="微软雅黑"/>
          <w:color w:val="212121"/>
          <w:sz w:val="21"/>
        </w:rPr>
        <w:t xml:space="preserve"> mock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接口取（本周先用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public/data.json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，代码里预留可切换的接口地址）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处理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加载中 / 加载失败 / 数据为空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三种状态；加载失败要有重试按钮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加一个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导出当前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CSV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导出按钮（纯前端实现）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验收标准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：断网时页面有明确提示并给出重试；数据为空时不是一片空白；导出的</w:t>
      </w:r>
      <w:r>
        <w:rPr>
          <w:rFonts w:ascii="微软雅黑" w:hAnsi="微软雅黑"/>
          <w:color w:val="212121"/>
          <w:sz w:val="21"/>
        </w:rPr>
        <w:t xml:space="preserve"> CSV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里打开中文不乱码。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交付物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：一个能 </w:t>
      </w:r>
      <w:r>
        <w:rPr>
          <w:rFonts w:ascii="Consolas" w:hAnsi="Consolas"/>
          <w:color w:val="212121"/>
          <w:sz w:val="19"/>
        </w:rPr>
        <w:t>npm run dev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跑起来的项目目录，加一份</w:t>
      </w:r>
      <w:r>
        <w:rPr>
          <w:rFonts w:ascii="微软雅黑" w:hAnsi="微软雅黑"/>
          <w:color w:val="212121"/>
          <w:sz w:val="21"/>
        </w:rPr>
        <w:t xml:space="preserve"> README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说明怎么启动、怎么改接口地址。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2.2 需求拆解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先把业务的那句话翻译成任务清单。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这一步别省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直接开写代码的结果通常是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写到一半发现状态管乱了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业务原话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翻译成任务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对应知识点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能连我们的数据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数据获取独立成一层，接口地址可配置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1.5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1.9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页面别一片空白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三态渲染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重试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两种空态区分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1.8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能导出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导出当前筛选结果，带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BOM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、带日期文件名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1.10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要好改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按职责拆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个组件，数据统一在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App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里管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1.3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1.4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组件与数据的对应关系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（先画这张表，再写代码，顺序反过来会返工）：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组件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输入（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props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输出（回调）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MetricCards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items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（全量，指标要基于全量算）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FilterBar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keyword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warehouse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warehouses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onKeyword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onWarehouse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onReset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StockTable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items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（已经是筛选后的）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StatusPanel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kind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text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onAction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onAction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触发重试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ExportButton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rows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（筛选后的）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—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注意 </w:t>
      </w:r>
      <w:r>
        <w:rPr>
          <w:rFonts w:ascii="Consolas" w:hAnsi="Consolas"/>
          <w:color w:val="212121"/>
          <w:sz w:val="19"/>
        </w:rPr>
        <w:t>MetricCards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收的是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全量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告警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说的是全公司的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条），</w:t>
      </w:r>
      <w:r>
        <w:rPr>
          <w:rFonts w:ascii="Consolas" w:hAnsi="Consolas"/>
          <w:color w:val="212121"/>
          <w:sz w:val="19"/>
        </w:rPr>
        <w:t>StockTable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color w:val="212121"/>
          <w:sz w:val="19"/>
        </w:rPr>
        <w:t>ExportButton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收的是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筛选后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这个区分现在想清楚，比写完再改便宜得多。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2.3 参考解法：完整可运行代码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下面是完整的项目文件。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建议按顺序抄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，每抄完一层就运行看一眼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一次抄完再跑，出问题时你分不清是哪一层的问题。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2.3.1 建项目与装依赖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Git Bash：在放项目的父目录里执行</w:t>
        <w:br/>
        <w:t>npm create vite@latest stock-board -- --template react</w:t>
        <w:br/>
        <w:br/>
        <w:t>cd stock-board</w:t>
        <w:br/>
        <w:t>npm install          # 装 React 等依赖</w:t>
        <w:br/>
        <w:t>npm run dev          # 起开发服务器，窗口别关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浏览器打开终端里显示的地址（默认 </w:t>
      </w:r>
      <w:r>
        <w:rPr>
          <w:rFonts w:ascii="Consolas" w:hAnsi="Consolas"/>
          <w:color w:val="212121"/>
          <w:sz w:val="19"/>
        </w:rPr>
        <w:t>http://localhost:5173/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），能看到</w:t>
      </w:r>
      <w:r>
        <w:rPr>
          <w:rFonts w:ascii="微软雅黑" w:hAnsi="微软雅黑"/>
          <w:color w:val="212121"/>
          <w:sz w:val="21"/>
        </w:rPr>
        <w:t xml:space="preserve"> Vite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的默认页面就说明环境没问题。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接着在项目根目录建一个 </w:t>
      </w:r>
      <w:r>
        <w:rPr>
          <w:rFonts w:ascii="Consolas" w:hAnsi="Consolas"/>
          <w:color w:val="212121"/>
          <w:sz w:val="19"/>
        </w:rPr>
        <w:t>.env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文件（和 </w:t>
      </w:r>
      <w:r>
        <w:rPr>
          <w:rFonts w:ascii="Consolas" w:hAnsi="Consolas"/>
          <w:color w:val="212121"/>
          <w:sz w:val="19"/>
        </w:rPr>
        <w:t>package.json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同级）：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VITE_API_BASE=.</w:t>
      </w:r>
    </w:p>
    <w:p>
      <w:pPr/>
      <w:r>
        <w:rPr>
          <w:rFonts w:ascii="Consolas" w:hAnsi="Consolas"/>
          <w:color w:val="212121"/>
          <w:sz w:val="19"/>
        </w:rPr>
        <w:t>.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的意思是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从当前站点根路径取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，也就是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/data.json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。将来换成真实接口，把这一行改成后端地址即可（注意结尾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带斜杠）。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2.3.2 mock 接口：</w:t>
      </w:r>
      <w:r>
        <w:rPr>
          <w:rFonts w:ascii="Consolas" w:hAnsi="Consolas"/>
          <w:b w:val="0"/>
          <w:color w:val="1565C0"/>
          <w:sz w:val="19"/>
        </w:rPr>
        <w:t>public/data.json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把上周那份数据原样放进 </w:t>
      </w:r>
      <w:r>
        <w:rPr>
          <w:rFonts w:ascii="Consolas" w:hAnsi="Consolas"/>
          <w:color w:val="212121"/>
          <w:sz w:val="19"/>
        </w:rPr>
        <w:t>public/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目录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Vite 会把 </w:t>
      </w:r>
      <w:r>
        <w:rPr>
          <w:rFonts w:ascii="Consolas" w:hAnsi="Consolas"/>
          <w:b/>
          <w:color w:val="212121"/>
          <w:sz w:val="19"/>
        </w:rPr>
        <w:t>public/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里的文件原样拷到网站根目录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，所以 </w:t>
      </w:r>
      <w:r>
        <w:rPr>
          <w:rFonts w:ascii="Consolas" w:hAnsi="Consolas"/>
          <w:color w:val="212121"/>
          <w:sz w:val="19"/>
        </w:rPr>
        <w:t>public/data.json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的访问路径就是 </w:t>
      </w:r>
      <w:r>
        <w:rPr>
          <w:rFonts w:ascii="Consolas" w:hAnsi="Consolas"/>
          <w:color w:val="212121"/>
          <w:sz w:val="19"/>
        </w:rPr>
        <w:t>/data.json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{</w:t>
        <w:br/>
        <w:t xml:space="preserve">  "updated_at": "2026-09-24 17:00",</w:t>
        <w:br/>
        <w:t xml:space="preserve">  "items": [</w:t>
        <w:br/>
        <w:t xml:space="preserve">    {"code": "00012345", "name": "A 型螺栓",   "warehouse": "华东一仓", "qty": 320,  "safety": 500,  "last_in": "2026-09-18"},</w:t>
        <w:br/>
        <w:t xml:space="preserve">    {"code": "00012346", "name": "B 型螺母",   "warehouse": "华东一仓", "qty": 1200, "safety": 1000, "last_in": "2026-09-21"},</w:t>
        <w:br/>
        <w:t xml:space="preserve">    {"code": "00012347", "name": "C 型垫片",   "warehouse": "华东一仓", "qty": 45,   "safety": 200,  "last_in": "2026-09-10"},</w:t>
        <w:br/>
        <w:t xml:space="preserve">    {"code": "00012348", "name": "法兰盘 DN50", "warehouse": "华东一仓", "qty": 660,  "safety": 600,  "last_in": "2026-09-22"},</w:t>
        <w:br/>
        <w:t xml:space="preserve">    {"code": "00012349", "name": "密封圈 80",  "warehouse": "华东一仓", "qty": 90,   "safety": 300,  "last_in": "2026-09-05"},</w:t>
        <w:br/>
        <w:t xml:space="preserve">    {"code": "00012350", "name": "轴承 6204",  "warehouse": "华东一仓", "qty": 410,  "safety": 350,  "last_in": "2026-09-19"},</w:t>
        <w:br/>
        <w:t xml:space="preserve">    {"code": "00012351", "name": "A 型螺栓",   "warehouse": "华北二仓", "qty": 88,   "safety": 120,  "last_in": "2026-09-12"},</w:t>
        <w:br/>
        <w:t xml:space="preserve">    {"code": "00012352", "name": "电动阀 DN40", "warehouse": "华北二仓", "qty": 15,   "safety": 30,   "last_in": "2026-09-01"},</w:t>
        <w:br/>
        <w:t xml:space="preserve">    {"code": "00012353", "name": "B 型螺母",   "warehouse": "华北二仓", "qty": 900,  "safety": 800,  "last_in": "2026-09-20"},</w:t>
        <w:br/>
        <w:t xml:space="preserve">    {"code": "00012354", "name": "C 型垫片",   "warehouse": "华北二仓", "qty": 1500, "safety": 1000, "last_in": "2026-09-23"},</w:t>
        <w:br/>
        <w:t xml:space="preserve">    {"code": "00012355", "name": "润滑油 46#", "warehouse": "华北二仓", "qty": 220,  "safety": 200,  "last_in": "2026-09-17"},</w:t>
        <w:br/>
        <w:t xml:space="preserve">    {"code": "00012356", "name": "同步带 8M",  "warehouse": "华北二仓", "qty": 60,   "safety": 80,   "last_in": "2026-09-08"},</w:t>
        <w:br/>
        <w:t xml:space="preserve">    {"code": "00012357", "name": "A 型螺栓",   "warehouse": "华南三仓", "qty": 500,  "safety": 400,  "last_in": "2026-09-21"},</w:t>
        <w:br/>
        <w:t xml:space="preserve">    {"code": "00012358", "name": "密封圈 80",  "warehouse": "华南三仓", "qty": 30,   "safety": 150,  "last_in": "2026-08-30"},</w:t>
        <w:br/>
        <w:t xml:space="preserve">    {"code": "00012359", "name": "法兰盘 DN50", "warehouse": "华南三仓", "qty": 240,  "safety": 200,  "last_in": "2026-09-19"},</w:t>
        <w:br/>
        <w:t xml:space="preserve">    {"code": "00012360", "name": "轴承 6205",  "warehouse": "华南三仓", "qty": 175,  "safety": 160,  "last_in": "2026-09-16"},</w:t>
        <w:br/>
        <w:t xml:space="preserve">    {"code": "00012361", "name": "电动阀 DN40", "warehouse": "华南三仓", "qty": 95,   "safety": 90,   "last_in": "2026-09-22"},</w:t>
        <w:br/>
        <w:t xml:space="preserve">    {"code": "00012362", "name": "同步带 8M",  "warehouse": "华南三仓", "qty": 12,   "safety": 40,   "last_in": "2026-09-02"}</w:t>
        <w:br/>
        <w:t xml:space="preserve">  ]</w:t>
        <w:br/>
        <w:t>}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这份数据自己先算一遍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18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条记录、告警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条（华东</w:t>
      </w:r>
      <w:r>
        <w:rPr>
          <w:rFonts w:ascii="微软雅黑" w:hAnsi="微软雅黑"/>
          <w:color w:val="212121"/>
          <w:sz w:val="21"/>
        </w:rPr>
        <w:t xml:space="preserve"> 3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华北</w:t>
      </w:r>
      <w:r>
        <w:rPr>
          <w:rFonts w:ascii="微软雅黑" w:hAnsi="微软雅黑"/>
          <w:color w:val="212121"/>
          <w:sz w:val="21"/>
        </w:rPr>
        <w:t xml:space="preserve"> 3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华南</w:t>
      </w:r>
      <w:r>
        <w:rPr>
          <w:rFonts w:ascii="微软雅黑" w:hAnsi="微软雅黑"/>
          <w:color w:val="212121"/>
          <w:sz w:val="21"/>
        </w:rPr>
        <w:t xml:space="preserve"> 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）、健康率</w:t>
      </w:r>
      <w:r>
        <w:rPr>
          <w:rFonts w:ascii="微软雅黑" w:hAnsi="微软雅黑"/>
          <w:color w:val="212121"/>
          <w:sz w:val="21"/>
        </w:rPr>
        <w:t xml:space="preserve"> 55.6%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。后面页面上显示的这几个数必须和它一致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数字对不上，说明你的筛选逻辑写错了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，这是最省事的自查手段。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2.3.3 数据层：</w:t>
      </w:r>
      <w:r>
        <w:rPr>
          <w:rFonts w:ascii="Consolas" w:hAnsi="Consolas"/>
          <w:b w:val="0"/>
          <w:color w:val="1565C0"/>
          <w:sz w:val="19"/>
        </w:rPr>
        <w:t>src/api.js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取数单独放一个文件，好处是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以后换接口只改这里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，组件完全不用动。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src/api.js</w:t>
        <w:br/>
        <w:t>const BASE = import.meta.env.VITE_API_BASE ?? ".";</w:t>
        <w:br/>
        <w:br/>
        <w:t>export async function fetchStock() {</w:t>
        <w:br/>
        <w:t xml:space="preserve">  const url = `${BASE}/data.json`;</w:t>
        <w:br/>
        <w:t xml:space="preserve">  const resp = await fetch(url);</w:t>
        <w:br/>
        <w:br/>
        <w:t xml:space="preserve">  // ① HTTP 层错误：404、500 等，fetch 不会自己抛异常，必须手动判</w:t>
        <w:br/>
        <w:t xml:space="preserve">  if (!resp.ok) {</w:t>
        <w:br/>
        <w:t xml:space="preserve">    throw new Error(`取数失败：HTTP ${resp.status}（${url}）`);</w:t>
        <w:br/>
        <w:t xml:space="preserve">  }</w:t>
        <w:br/>
        <w:br/>
        <w:t xml:space="preserve">  // ② 解析层错误：返回的不是合法 JSON</w:t>
        <w:br/>
        <w:t xml:space="preserve">  let data;</w:t>
        <w:br/>
        <w:t xml:space="preserve">  try {</w:t>
        <w:br/>
        <w:t xml:space="preserve">    data = await resp.json();</w:t>
        <w:br/>
        <w:t xml:space="preserve">  } catch {</w:t>
        <w:br/>
        <w:t xml:space="preserve">    throw new Error("返回内容不是合法 JSON，可能在返回 HTML 错误页");</w:t>
        <w:br/>
        <w:t xml:space="preserve">  }</w:t>
        <w:br/>
        <w:br/>
        <w:t xml:space="preserve">  // ③ 结构层错误：字段和预期不符</w:t>
        <w:br/>
        <w:t xml:space="preserve">  if (!data || !Array.isArray(data.items)) {</w:t>
        <w:br/>
        <w:t xml:space="preserve">    throw new Error("数据格式不符：缺少 items 数组");</w:t>
        <w:br/>
        <w:t xml:space="preserve">  }</w:t>
        <w:br/>
        <w:br/>
        <w:t xml:space="preserve">  return { items: data.items, updatedAt: data.updated_at ?? "" };</w:t>
        <w:br/>
        <w:t>}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这三层校验是刻意写的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。新手最常见的写法是直接 </w:t>
      </w:r>
      <w:r>
        <w:rPr>
          <w:rFonts w:ascii="Consolas" w:hAnsi="Consolas"/>
          <w:color w:val="212121"/>
          <w:sz w:val="19"/>
        </w:rPr>
        <w:t>const data = await resp.json()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，然后在</w:t>
      </w:r>
      <w:r>
        <w:rPr>
          <w:rFonts w:ascii="微软雅黑" w:hAnsi="微软雅黑"/>
          <w:color w:val="212121"/>
          <w:sz w:val="21"/>
        </w:rPr>
        <w:t xml:space="preserve"> 404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的时候得到一个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解析失败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的报错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这个报错完全不指向真正的原因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（真正原因是文件不存在）。分层报错，等于把排查时间从十分钟压到十秒。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2.3.4 导出层：</w:t>
      </w:r>
      <w:r>
        <w:rPr>
          <w:rFonts w:ascii="Consolas" w:hAnsi="Consolas"/>
          <w:b w:val="0"/>
          <w:color w:val="1565C0"/>
          <w:sz w:val="19"/>
        </w:rPr>
        <w:t>src/exportCsv.js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导出这件事和界面无关，也单独放一个文件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将来要加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导出</w:t>
      </w:r>
      <w:r>
        <w:rPr>
          <w:rFonts w:ascii="微软雅黑" w:hAnsi="微软雅黑"/>
          <w:color w:val="212121"/>
          <w:sz w:val="21"/>
        </w:rPr>
        <w:t xml:space="preserve"> Excel"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导出</w:t>
      </w:r>
      <w:r>
        <w:rPr>
          <w:rFonts w:ascii="微软雅黑" w:hAnsi="微软雅黑"/>
          <w:color w:val="212121"/>
          <w:sz w:val="21"/>
        </w:rPr>
        <w:t xml:space="preserve"> PDF"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，都在这里扩展。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src/exportCsv.js</w:t>
        <w:br/>
        <w:t>export function exportCsv(rows, filename = "stock.csv") {</w:t>
        <w:br/>
        <w:t xml:space="preserve">  const headers = ["物料编码", "名称", "仓库", "库存", "安全库存", "状态"];</w:t>
        <w:br/>
        <w:br/>
        <w:t xml:space="preserve">  const cell = (v) =&gt; {</w:t>
        <w:br/>
        <w:t xml:space="preserve">    const s = String(v ?? "");</w:t>
        <w:br/>
        <w:t xml:space="preserve">    return /[",\n]/.test(s) ? `"${s.replace(/"/g, '""')}"` : s;</w:t>
        <w:br/>
        <w:t xml:space="preserve">  };</w:t>
        <w:br/>
        <w:br/>
        <w:t xml:space="preserve">  const lines = [</w:t>
        <w:br/>
        <w:t xml:space="preserve">    headers.join(","),</w:t>
        <w:br/>
        <w:t xml:space="preserve">    ...rows.map((r) =&gt;</w:t>
        <w:br/>
        <w:t xml:space="preserve">      [r.code, r.name, r.warehouse, r.qty, r.safety, r.qty &lt; r.safety ? "告警" : "正常"]</w:t>
        <w:br/>
        <w:t xml:space="preserve">        .map(cell)</w:t>
        <w:br/>
        <w:t xml:space="preserve">        .join(",")</w:t>
        <w:br/>
        <w:t xml:space="preserve">    ),</w:t>
        <w:br/>
        <w:t xml:space="preserve">  ];</w:t>
        <w:br/>
        <w:br/>
        <w:t xml:space="preserve">  // BOM：让 Excel 认出这是 UTF-8，否则中文乱码</w:t>
        <w:br/>
        <w:t xml:space="preserve">  const blob = new Blob(["\ufeff" + lines.join("\n")], {</w:t>
        <w:br/>
        <w:t xml:space="preserve">    type: "text/csv;charset=utf-8",</w:t>
        <w:br/>
        <w:t xml:space="preserve">  });</w:t>
        <w:br/>
        <w:br/>
        <w:t xml:space="preserve">  const url = URL.createObjectURL(blob);</w:t>
        <w:br/>
        <w:t xml:space="preserve">  const a = document.createElement("a");</w:t>
        <w:br/>
        <w:t xml:space="preserve">  a.href = url;</w:t>
        <w:br/>
        <w:t xml:space="preserve">  a.download = filename;</w:t>
        <w:br/>
        <w:t xml:space="preserve">  a.click();</w:t>
        <w:br/>
        <w:t xml:space="preserve">  URL.revokeObjectURL(url);</w:t>
        <w:br/>
        <w:t>}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2.3.5 五个组件</w:t>
      </w:r>
    </w:p>
    <w:p>
      <w:pPr/>
      <w:r>
        <w:rPr>
          <w:rFonts w:ascii="Consolas" w:hAnsi="Consolas"/>
          <w:b/>
          <w:color w:val="212121"/>
          <w:sz w:val="19"/>
        </w:rPr>
        <w:t>src/components/MetricCards.jsx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src/components/MetricCards.jsx</w:t>
        <w:br/>
        <w:t>export default function MetricCards({ items }) {</w:t>
        <w:br/>
        <w:t xml:space="preserve">  const total = items.length;</w:t>
        <w:br/>
        <w:t xml:space="preserve">  const warn = items.filter((it) =&gt; it.qty &lt; it.safety).length;</w:t>
        <w:br/>
        <w:t xml:space="preserve">  const health = total === 0 ? "—" : `${(((total - warn) / total) * 100).toFixed(1)}%`;</w:t>
        <w:br/>
        <w:t xml:space="preserve">  const warehouses = new Set(items.map((it) =&gt; it.warehouse)).size;</w:t>
        <w:br/>
        <w:br/>
        <w:t xml:space="preserve">  const cards = [</w:t>
        <w:br/>
        <w:t xml:space="preserve">    { label: "物料条目", value: total },</w:t>
        <w:br/>
        <w:t xml:space="preserve">    { label: "低于安全库存", value: warn, danger: warn &gt; 0 },</w:t>
        <w:br/>
        <w:t xml:space="preserve">    { label: "健康率", value: health },</w:t>
        <w:br/>
        <w:t xml:space="preserve">    { label: "覆盖仓库", value: warehouses },</w:t>
        <w:br/>
        <w:t xml:space="preserve">  ];</w:t>
        <w:br/>
        <w:br/>
        <w:t xml:space="preserve">  return (</w:t>
        <w:br/>
        <w:t xml:space="preserve">    &lt;div className="cards"&gt;</w:t>
        <w:br/>
        <w:t xml:space="preserve">      {cards.map((c) =&gt; (</w:t>
        <w:br/>
        <w:t xml:space="preserve">        &lt;div key={c.label} className={c.danger ? "card card-danger" : "card"}&gt;</w:t>
        <w:br/>
        <w:t xml:space="preserve">          &lt;span className="card-label"&gt;{c.label}&lt;/span&gt;</w:t>
        <w:br/>
        <w:t xml:space="preserve">          &lt;b className="card-value"&gt;{c.value}&lt;/b&gt;</w:t>
        <w:br/>
        <w:t xml:space="preserve">        &lt;/div&gt;</w:t>
        <w:br/>
        <w:t xml:space="preserve">      ))}</w:t>
        <w:br/>
        <w:t xml:space="preserve">    &lt;/div&gt;</w:t>
        <w:br/>
        <w:t xml:space="preserve">  );</w:t>
        <w:br/>
        <w:t>}</w:t>
      </w:r>
    </w:p>
    <w:p>
      <w:pPr/>
      <w:r>
        <w:rPr>
          <w:rFonts w:ascii="Consolas" w:hAnsi="Consolas"/>
          <w:b/>
          <w:color w:val="212121"/>
          <w:sz w:val="19"/>
        </w:rPr>
        <w:t>src/components/FilterBar.jsx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src/components/FilterBar.jsx</w:t>
        <w:br/>
        <w:t>export default function FilterBar({</w:t>
        <w:br/>
        <w:t xml:space="preserve">  keyword, warehouse, warehouses,</w:t>
        <w:br/>
        <w:t xml:space="preserve">  onKeyword, onWarehouse, onReset,</w:t>
        <w:br/>
        <w:t>}) {</w:t>
        <w:br/>
        <w:t xml:space="preserve">  return (</w:t>
        <w:br/>
        <w:t xml:space="preserve">    &lt;div className="filters"&gt;</w:t>
        <w:br/>
        <w:t xml:space="preserve">      &lt;input</w:t>
        <w:br/>
        <w:t xml:space="preserve">        value={keyword}</w:t>
        <w:br/>
        <w:t xml:space="preserve">        onChange={(e) =&gt; onKeyword(e.target.value)}</w:t>
        <w:br/>
        <w:t xml:space="preserve">        placeholder="搜编码或名称"</w:t>
        <w:br/>
        <w:t xml:space="preserve">      /&gt;</w:t>
        <w:br/>
        <w:t xml:space="preserve">      &lt;select value={warehouse} onChange={(e) =&gt; onWarehouse(e.target.value)}&gt;</w:t>
        <w:br/>
        <w:t xml:space="preserve">        &lt;option value="all"&gt;全部仓库&lt;/option&gt;</w:t>
        <w:br/>
        <w:t xml:space="preserve">        {warehouses.map((w) =&gt; (</w:t>
        <w:br/>
        <w:t xml:space="preserve">          &lt;option key={w} value={w}&gt;{w}&lt;/option&gt;</w:t>
        <w:br/>
        <w:t xml:space="preserve">        ))}</w:t>
        <w:br/>
        <w:t xml:space="preserve">      &lt;/select&gt;</w:t>
        <w:br/>
        <w:t xml:space="preserve">      &lt;button type="button" onClick={onReset}&gt;清空筛选&lt;/button&gt;</w:t>
        <w:br/>
        <w:t xml:space="preserve">    &lt;/div&gt;</w:t>
        <w:br/>
        <w:t xml:space="preserve">  );</w:t>
        <w:br/>
        <w:t>}</w:t>
      </w:r>
    </w:p>
    <w:p>
      <w:pPr/>
      <w:r>
        <w:rPr>
          <w:rFonts w:ascii="Consolas" w:hAnsi="Consolas"/>
          <w:b/>
          <w:color w:val="212121"/>
          <w:sz w:val="19"/>
        </w:rPr>
        <w:t>src/components/StockTable.jsx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src/components/StockTable.jsx</w:t>
        <w:br/>
        <w:t>export default function StockTable({ items }) {</w:t>
        <w:br/>
        <w:t xml:space="preserve">  return (</w:t>
        <w:br/>
        <w:t xml:space="preserve">    &lt;div className="table-wrap"&gt;</w:t>
        <w:br/>
        <w:t xml:space="preserve">      &lt;table className="stock-table"&gt;</w:t>
        <w:br/>
        <w:t xml:space="preserve">        &lt;thead&gt;</w:t>
        <w:br/>
        <w:t xml:space="preserve">          &lt;tr&gt;</w:t>
        <w:br/>
        <w:t xml:space="preserve">            &lt;th&gt;物料编码&lt;/th&gt;</w:t>
        <w:br/>
        <w:t xml:space="preserve">            &lt;th&gt;名称&lt;/th&gt;</w:t>
        <w:br/>
        <w:t xml:space="preserve">            &lt;th&gt;仓库&lt;/th&gt;</w:t>
        <w:br/>
        <w:t xml:space="preserve">            &lt;th className="num"&gt;库存&lt;/th&gt;</w:t>
        <w:br/>
        <w:t xml:space="preserve">            &lt;th className="num"&gt;安全库存&lt;/th&gt;</w:t>
        <w:br/>
        <w:t xml:space="preserve">            &lt;th&gt;状态&lt;/th&gt;</w:t>
        <w:br/>
        <w:t xml:space="preserve">          &lt;/tr&gt;</w:t>
        <w:br/>
        <w:t xml:space="preserve">        &lt;/thead&gt;</w:t>
        <w:br/>
        <w:t xml:space="preserve">        &lt;tbody&gt;</w:t>
        <w:br/>
        <w:t xml:space="preserve">          {items.map((it) =&gt; {</w:t>
        <w:br/>
        <w:t xml:space="preserve">            const warn = it.qty &lt; it.safety;</w:t>
        <w:br/>
        <w:t xml:space="preserve">            return (</w:t>
        <w:br/>
        <w:t xml:space="preserve">              &lt;tr key={it.code} className={warn ? "warn" : ""}&gt;</w:t>
        <w:br/>
        <w:t xml:space="preserve">                &lt;td&gt;{it.code}&lt;/td&gt;</w:t>
        <w:br/>
        <w:t xml:space="preserve">                &lt;td&gt;{it.name}&lt;/td&gt;</w:t>
        <w:br/>
        <w:t xml:space="preserve">                &lt;td&gt;{it.warehouse}&lt;/td&gt;</w:t>
        <w:br/>
        <w:t xml:space="preserve">                &lt;td className="num"&gt;{it.qty}&lt;/td&gt;</w:t>
        <w:br/>
        <w:t xml:space="preserve">                &lt;td className="num"&gt;{it.safety}&lt;/td&gt;</w:t>
        <w:br/>
        <w:t xml:space="preserve">                &lt;td&gt;{warn ? "告警" : "正常"}&lt;/td&gt;</w:t>
        <w:br/>
        <w:t xml:space="preserve">              &lt;/tr&gt;</w:t>
        <w:br/>
        <w:t xml:space="preserve">            );</w:t>
        <w:br/>
        <w:t xml:space="preserve">          })}</w:t>
        <w:br/>
        <w:t xml:space="preserve">        &lt;/tbody&gt;</w:t>
        <w:br/>
        <w:t xml:space="preserve">      &lt;/table&gt;</w:t>
        <w:br/>
        <w:t xml:space="preserve">    &lt;/div&gt;</w:t>
        <w:br/>
        <w:t xml:space="preserve">  );</w:t>
        <w:br/>
        <w:t>}</w:t>
      </w:r>
    </w:p>
    <w:p>
      <w:pPr/>
      <w:r>
        <w:rPr>
          <w:rFonts w:ascii="Consolas" w:hAnsi="Consolas"/>
          <w:b/>
          <w:color w:val="212121"/>
          <w:sz w:val="19"/>
        </w:rPr>
        <w:t>src/components/StatusPanel.jsx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src/components/StatusPanel.jsx</w:t>
        <w:br/>
        <w:t>const CONFIG = {</w:t>
        <w:br/>
        <w:t xml:space="preserve">  loading: { icon: "⏳", title: "正在加载数据…" },</w:t>
        <w:br/>
        <w:t xml:space="preserve">  error: { icon: "⚠️", title: "数据加载失败" },</w:t>
        <w:br/>
        <w:t xml:space="preserve">  empty: { icon: "📭", title: "没有可显示的数据" },</w:t>
        <w:br/>
        <w:t>};</w:t>
        <w:br/>
        <w:br/>
        <w:t>export default function StatusPanel({ kind, text, onAction, actionText = "重试" }) {</w:t>
        <w:br/>
        <w:t xml:space="preserve">  const cfg = CONFIG[kind] ?? CONFIG.empty;</w:t>
        <w:br/>
        <w:t xml:space="preserve">  return (</w:t>
        <w:br/>
        <w:t xml:space="preserve">    &lt;div className={`status status-${kind}`}&gt;</w:t>
        <w:br/>
        <w:t xml:space="preserve">      &lt;p className="status-title"&gt;{cfg.icon} {cfg.title}&lt;/p&gt;</w:t>
        <w:br/>
        <w:t xml:space="preserve">      {text ? &lt;p className="status-text"&gt;{text}&lt;/p&gt; : null}</w:t>
        <w:br/>
        <w:t xml:space="preserve">      {onAction ? (</w:t>
        <w:br/>
        <w:t xml:space="preserve">        &lt;button type="button" onClick={onAction}&gt;{actionText}&lt;/button&gt;</w:t>
        <w:br/>
        <w:t xml:space="preserve">      ) : null}</w:t>
        <w:br/>
        <w:t xml:space="preserve">    &lt;/div&gt;</w:t>
        <w:br/>
        <w:t xml:space="preserve">  );</w:t>
        <w:br/>
        <w:t>}</w:t>
      </w:r>
    </w:p>
    <w:p>
      <w:pPr/>
      <w:r>
        <w:rPr>
          <w:rFonts w:ascii="Consolas" w:hAnsi="Consolas"/>
          <w:b/>
          <w:color w:val="212121"/>
          <w:sz w:val="19"/>
        </w:rPr>
        <w:t>src/components/ExportButton.jsx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src/components/ExportButton.jsx</w:t>
        <w:br/>
        <w:t>import { exportCsv } from "../exportCsv";</w:t>
        <w:br/>
        <w:br/>
        <w:t>export default function ExportButton({ rows }) {</w:t>
        <w:br/>
        <w:t xml:space="preserve">  const today = new Date().toISOString().slice(0, 10);</w:t>
        <w:br/>
        <w:t xml:space="preserve">  return (</w:t>
        <w:br/>
        <w:t xml:space="preserve">    &lt;button</w:t>
        <w:br/>
        <w:t xml:space="preserve">      type="button"</w:t>
        <w:br/>
        <w:t xml:space="preserve">      className="btn-export"</w:t>
        <w:br/>
        <w:t xml:space="preserve">      disabled={rows.length === 0}</w:t>
        <w:br/>
        <w:t xml:space="preserve">      onClick={() =&gt; exportCsv(rows, `stock-${today}.csv`)}</w:t>
        <w:br/>
        <w:t xml:space="preserve">    &gt;</w:t>
        <w:br/>
        <w:t xml:space="preserve">      导出当前 {rows.length} 条</w:t>
        <w:br/>
        <w:t xml:space="preserve">    &lt;/button&gt;</w:t>
        <w:br/>
        <w:t xml:space="preserve">  );</w:t>
        <w:br/>
        <w:t>}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 xml:space="preserve">2.3.6 根组件 </w:t>
      </w:r>
      <w:r>
        <w:rPr>
          <w:rFonts w:ascii="Consolas" w:hAnsi="Consolas"/>
          <w:b w:val="0"/>
          <w:color w:val="1565C0"/>
          <w:sz w:val="19"/>
        </w:rPr>
        <w:t>src/App.jsx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数据都在这一个文件里管，五个子组件只负责显示和上报。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src/App.jsx</w:t>
        <w:br/>
        <w:t>import { useEffect, useState } from "react";</w:t>
        <w:br/>
        <w:t>import { fetchStock } from "./api";</w:t>
        <w:br/>
        <w:t>import MetricCards from "./components/MetricCards";</w:t>
        <w:br/>
        <w:t>import FilterBar from "./components/FilterBar";</w:t>
        <w:br/>
        <w:t>import StockTable from "./components/StockTable";</w:t>
        <w:br/>
        <w:t>import StatusPanel from "./components/StatusPanel";</w:t>
        <w:br/>
        <w:t>import ExportButton from "./components/ExportButton";</w:t>
        <w:br/>
        <w:t>import "./styles.css";</w:t>
        <w:br/>
        <w:br/>
        <w:t>export default function App() {</w:t>
        <w:br/>
        <w:t xml:space="preserve">  const [items, setItems] = useState([]);</w:t>
        <w:br/>
        <w:t xml:space="preserve">  const [updatedAt, setUpdatedAt] = useState("");</w:t>
        <w:br/>
        <w:t xml:space="preserve">  const [loading, setLoading] = useState(true);</w:t>
        <w:br/>
        <w:t xml:space="preserve">  const [error, setError] = useState(null);</w:t>
        <w:br/>
        <w:t xml:space="preserve">  const [keyword, setKeyword] = useState("");</w:t>
        <w:br/>
        <w:t xml:space="preserve">  const [warehouse, setWarehouse] = useState("all");</w:t>
        <w:br/>
        <w:t xml:space="preserve">  const [reloadFlag, setReloadFlag] = useState(0);   // 重试用的"计数器"</w:t>
        <w:br/>
        <w:br/>
        <w:t xml:space="preserve">  useEffect(() =&gt; {</w:t>
        <w:br/>
        <w:t xml:space="preserve">    let cancelled = false;</w:t>
        <w:br/>
        <w:br/>
        <w:t xml:space="preserve">    async function load() {</w:t>
        <w:br/>
        <w:t xml:space="preserve">      try {</w:t>
        <w:br/>
        <w:t xml:space="preserve">        setLoading(true);</w:t>
        <w:br/>
        <w:t xml:space="preserve">        setError(null);</w:t>
        <w:br/>
        <w:t xml:space="preserve">        const data = await fetchStock();</w:t>
        <w:br/>
        <w:t xml:space="preserve">        if (cancelled) return;</w:t>
        <w:br/>
        <w:t xml:space="preserve">        setItems(data.items);</w:t>
        <w:br/>
        <w:t xml:space="preserve">        setUpdatedAt(data.updatedAt);</w:t>
        <w:br/>
        <w:t xml:space="preserve">      } catch (e) {</w:t>
        <w:br/>
        <w:t xml:space="preserve">        if (!cancelled) setError(e.message || "未知错误");</w:t>
        <w:br/>
        <w:t xml:space="preserve">      } finally {</w:t>
        <w:br/>
        <w:t xml:space="preserve">        if (!cancelled) setLoading(false);</w:t>
        <w:br/>
        <w:t xml:space="preserve">      }</w:t>
        <w:br/>
        <w:t xml:space="preserve">    }</w:t>
        <w:br/>
        <w:br/>
        <w:t xml:space="preserve">    load();</w:t>
        <w:br/>
        <w:t xml:space="preserve">    return () =&gt; { cancelled = true; };</w:t>
        <w:br/>
        <w:t xml:space="preserve">  }, [reloadFlag]);</w:t>
        <w:br/>
        <w:br/>
        <w:t xml:space="preserve">  const warehouses = [...new Set(items.map((it) =&gt; it.warehouse))].sort();</w:t>
        <w:br/>
        <w:br/>
        <w:t xml:space="preserve">  // 派生值：每次渲染现算，不存 state</w:t>
        <w:br/>
        <w:t xml:space="preserve">  const filtered = items.filter((it) =&gt; {</w:t>
        <w:br/>
        <w:t xml:space="preserve">    const hitWarehouse = warehouse === "all" || it.warehouse === warehouse;</w:t>
        <w:br/>
        <w:t xml:space="preserve">    const kw = keyword.trim();</w:t>
        <w:br/>
        <w:t xml:space="preserve">    const hitKeyword = kw === "" || it.code.includes(kw) || it.name.includes(kw);</w:t>
        <w:br/>
        <w:t xml:space="preserve">    return hitWarehouse &amp;&amp; hitKeyword;</w:t>
        <w:br/>
        <w:t xml:space="preserve">  });</w:t>
        <w:br/>
        <w:br/>
        <w:t xml:space="preserve">  const resetFilters = () =&gt; {</w:t>
        <w:br/>
        <w:t xml:space="preserve">    setKeyword("");</w:t>
        <w:br/>
        <w:t xml:space="preserve">    setWarehouse("all");</w:t>
        <w:br/>
        <w:t xml:space="preserve">  };</w:t>
        <w:br/>
        <w:br/>
        <w:t xml:space="preserve">  return (</w:t>
        <w:br/>
        <w:t xml:space="preserve">    &lt;div className="page"&gt;</w:t>
        <w:br/>
        <w:t xml:space="preserve">      &lt;header className="page-header"&gt;</w:t>
        <w:br/>
        <w:t xml:space="preserve">        &lt;h1&gt;库存预警看板&lt;/h1&gt;</w:t>
        <w:br/>
        <w:t xml:space="preserve">        &lt;p className="meta"&gt;</w:t>
        <w:br/>
        <w:t xml:space="preserve">          &lt;span&gt;数据更新时间：{updatedAt || "—"}&lt;/span&gt;</w:t>
        <w:br/>
        <w:t xml:space="preserve">          &lt;ExportButton rows={filtered} /&gt;</w:t>
        <w:br/>
        <w:t xml:space="preserve">        &lt;/p&gt;</w:t>
        <w:br/>
        <w:t xml:space="preserve">      &lt;/header&gt;</w:t>
        <w:br/>
        <w:br/>
        <w:t xml:space="preserve">      {error ? (</w:t>
        <w:br/>
        <w:t xml:space="preserve">        &lt;StatusPanel</w:t>
        <w:br/>
        <w:t xml:space="preserve">          kind="error"</w:t>
        <w:br/>
        <w:t xml:space="preserve">          text={error}</w:t>
        <w:br/>
        <w:t xml:space="preserve">          onAction={() =&gt; setReloadFlag((f) =&gt; f + 1)}</w:t>
        <w:br/>
        <w:t xml:space="preserve">        /&gt;</w:t>
        <w:br/>
        <w:t xml:space="preserve">      ) : loading ? (</w:t>
        <w:br/>
        <w:t xml:space="preserve">        &lt;StatusPanel kind="loading" /&gt;</w:t>
        <w:br/>
        <w:t xml:space="preserve">      ) : items.length === 0 ? (</w:t>
        <w:br/>
        <w:t xml:space="preserve">        &lt;StatusPanel kind="empty" text="接口返回 0 条数据，请检查数据源" /&gt;</w:t>
        <w:br/>
        <w:t xml:space="preserve">      ) : (</w:t>
        <w:br/>
        <w:t xml:space="preserve">        &lt;&gt;</w:t>
        <w:br/>
        <w:t xml:space="preserve">          &lt;MetricCards items={items} /&gt;</w:t>
        <w:br/>
        <w:t xml:space="preserve">          &lt;FilterBar</w:t>
        <w:br/>
        <w:t xml:space="preserve">            keyword={keyword}</w:t>
        <w:br/>
        <w:t xml:space="preserve">            warehouse={warehouse}</w:t>
        <w:br/>
        <w:t xml:space="preserve">            warehouses={warehouses}</w:t>
        <w:br/>
        <w:t xml:space="preserve">            onKeyword={setKeyword}</w:t>
        <w:br/>
        <w:t xml:space="preserve">            onWarehouse={setWarehouse}</w:t>
        <w:br/>
        <w:t xml:space="preserve">            onReset={resetFilters}</w:t>
        <w:br/>
        <w:t xml:space="preserve">          /&gt;</w:t>
        <w:br/>
        <w:t xml:space="preserve">          {filtered.length === 0 ? (</w:t>
        <w:br/>
        <w:t xml:space="preserve">            &lt;StatusPanel</w:t>
        <w:br/>
        <w:t xml:space="preserve">              kind="empty"</w:t>
        <w:br/>
        <w:t xml:space="preserve">              text="当前筛选条件下没有匹配项"</w:t>
        <w:br/>
        <w:t xml:space="preserve">              onAction={resetFilters}</w:t>
        <w:br/>
        <w:t xml:space="preserve">              actionText="清空筛选"</w:t>
        <w:br/>
        <w:t xml:space="preserve">            /&gt;</w:t>
        <w:br/>
        <w:t xml:space="preserve">          ) : (</w:t>
        <w:br/>
        <w:t xml:space="preserve">            &lt;StockTable items={filtered} /&gt;</w:t>
        <w:br/>
        <w:t xml:space="preserve">          )}</w:t>
        <w:br/>
        <w:t xml:space="preserve">        &lt;/&gt;</w:t>
        <w:br/>
        <w:t xml:space="preserve">      )}</w:t>
        <w:br/>
        <w:t xml:space="preserve">    &lt;/div&gt;</w:t>
        <w:br/>
        <w:t xml:space="preserve">  );</w:t>
        <w:br/>
        <w:t>}</w:t>
      </w:r>
    </w:p>
    <w:p>
      <w:pPr/>
      <w:r>
        <w:rPr>
          <w:rFonts w:ascii="Consolas" w:hAnsi="Consolas"/>
          <w:b/>
          <w:color w:val="212121"/>
          <w:sz w:val="19"/>
        </w:rPr>
        <w:t>src/main.jsx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保持模板生成的即可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（它负责把</w:t>
      </w:r>
      <w:r>
        <w:rPr>
          <w:rFonts w:ascii="微软雅黑" w:hAnsi="微软雅黑"/>
          <w:color w:val="212121"/>
          <w:sz w:val="21"/>
        </w:rPr>
        <w:t xml:space="preserve"> App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挂到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index.html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的那个</w:t>
      </w:r>
      <w:r>
        <w:rPr>
          <w:rFonts w:ascii="微软雅黑" w:hAnsi="微软雅黑"/>
          <w:color w:val="212121"/>
          <w:sz w:val="21"/>
        </w:rPr>
        <w:t xml:space="preserve"> div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上）：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import { StrictMode } from "react";</w:t>
        <w:br/>
        <w:t>import { createRoot } from "react-dom/client";</w:t>
        <w:br/>
        <w:t>import App from "./App.jsx";</w:t>
        <w:br/>
        <w:br/>
        <w:t>createRoot(document.getElementById("root")).render(</w:t>
        <w:br/>
        <w:t xml:space="preserve">  &lt;StrictMode&gt;</w:t>
        <w:br/>
        <w:t xml:space="preserve">    &lt;App /&gt;</w:t>
        <w:br/>
        <w:t xml:space="preserve">  &lt;/StrictMode&gt;</w:t>
        <w:br/>
        <w:t>);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模板自带的 </w:t>
      </w:r>
      <w:r>
        <w:rPr>
          <w:rFonts w:ascii="Consolas" w:hAnsi="Consolas"/>
          <w:color w:val="212121"/>
          <w:sz w:val="19"/>
        </w:rPr>
        <w:t>src/index.css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color w:val="212121"/>
          <w:sz w:val="19"/>
        </w:rPr>
        <w:t>src/App.css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可以直接删掉，本周只用一份 </w:t>
      </w:r>
      <w:r>
        <w:rPr>
          <w:rFonts w:ascii="Consolas" w:hAnsi="Consolas"/>
          <w:color w:val="212121"/>
          <w:sz w:val="19"/>
        </w:rPr>
        <w:t>styles.css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 xml:space="preserve">2.3.7 样式 </w:t>
      </w:r>
      <w:r>
        <w:rPr>
          <w:rFonts w:ascii="Consolas" w:hAnsi="Consolas"/>
          <w:b w:val="0"/>
          <w:color w:val="1565C0"/>
          <w:sz w:val="19"/>
        </w:rPr>
        <w:t>src/styles.css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上周的</w:t>
      </w:r>
      <w:r>
        <w:rPr>
          <w:rFonts w:ascii="微软雅黑" w:hAnsi="微软雅黑"/>
          <w:color w:val="212121"/>
          <w:sz w:val="21"/>
        </w:rPr>
        <w:t xml:space="preserve"> CSS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基本可以搬过来，这里给一份精简版：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:root {</w:t>
        <w:br/>
        <w:t xml:space="preserve">  --c-danger: #b91c1c;</w:t>
        <w:br/>
        <w:t xml:space="preserve">  --c-danger-bg: #fef2f2;</w:t>
        <w:br/>
        <w:t xml:space="preserve">  --c-ok: #15803d;</w:t>
        <w:br/>
        <w:t xml:space="preserve">  --c-border: #e5e7eb;</w:t>
        <w:br/>
        <w:t xml:space="preserve">  --c-muted: #6b7280;</w:t>
        <w:br/>
        <w:t>}</w:t>
        <w:br/>
        <w:br/>
        <w:t>* { box-sizing: border-box; }</w:t>
        <w:br/>
        <w:br/>
        <w:t>body {</w:t>
        <w:br/>
        <w:t xml:space="preserve">  margin: 0;</w:t>
        <w:br/>
        <w:t xml:space="preserve">  font-family: system-ui, "Microsoft YaHei", sans-serif;</w:t>
        <w:br/>
        <w:t xml:space="preserve">  color: #111827;</w:t>
        <w:br/>
        <w:t xml:space="preserve">  background: #f9fafb;</w:t>
        <w:br/>
        <w:t>}</w:t>
        <w:br/>
        <w:br/>
        <w:t>.page { max-width: 1080px; margin: 0 auto; padding: 24px 16px 48px; }</w:t>
        <w:br/>
        <w:br/>
        <w:t>.page-header h1 { margin: 0 0 8px; font-size: 22px; }</w:t>
        <w:br/>
        <w:t>.meta { display: flex; align-items: center; gap: 12px; color: var(--c-muted); font-size: 13px; }</w:t>
        <w:br/>
        <w:br/>
        <w:t>.cards { display: grid; grid-template-columns: repeat(auto-fit, minmax(150px, 1fr)); gap: 12px; margin: 16px 0; }</w:t>
        <w:br/>
        <w:t>.card { background: #fff; border: 1px solid var(--c-border); border-radius: 8px; padding: 14px; }</w:t>
        <w:br/>
        <w:t>.card-danger { border-color: #fecaca; background: var(--c-danger-bg); }</w:t>
        <w:br/>
        <w:t>.card-label { display: block; font-size: 13px; color: var(--c-muted); }</w:t>
        <w:br/>
        <w:t>.card-value { font-size: 24px; font-variant-numeric: tabular-nums; }</w:t>
        <w:br/>
        <w:br/>
        <w:t>.filters { display: flex; flex-wrap: wrap; gap: 8px; margin-bottom: 12px; }</w:t>
        <w:br/>
        <w:t>.filters input, .filters select, .filters button, .btn-export {</w:t>
        <w:br/>
        <w:t xml:space="preserve">  font-size: 14px; padding: 8px 12px; border: 1px solid var(--c-border);</w:t>
        <w:br/>
        <w:t xml:space="preserve">  border-radius: 6px; background: #fff;</w:t>
        <w:br/>
        <w:t>}</w:t>
        <w:br/>
        <w:t>.filters input { min-width: 180px; }</w:t>
        <w:br/>
        <w:br/>
        <w:t>.btn-export:disabled { color: var(--c-muted); cursor: not-allowed; }</w:t>
        <w:br/>
        <w:br/>
        <w:t>.table-wrap { overflow-x: auto; background: #fff; border: 1px solid var(--c-border); border-radius: 8px; }</w:t>
        <w:br/>
        <w:t>.stock-table { width: 100%; border-collapse: collapse; font-size: 14px; }</w:t>
        <w:br/>
        <w:t>.stock-table th, .stock-table td { padding: 10px 12px; border-bottom: 1px solid var(--c-border); text-align: left; }</w:t>
        <w:br/>
        <w:t>.stock-table th { background: #f3f4f6; font-weight: 600; }</w:t>
        <w:br/>
        <w:t>.stock-table .num { text-align: right; font-variant-numeric: tabular-nums; }</w:t>
        <w:br/>
        <w:t>.stock-table tr.warn td { background: var(--c-danger-bg); color: var(--c-danger); }</w:t>
        <w:br/>
        <w:br/>
        <w:t>.status { padding: 40px 16px; text-align: center; background: #fff; border: 1px dashed var(--c-border); border-radius: 8px; }</w:t>
        <w:br/>
        <w:t>.status-title { margin: 0 0 6px; font-weight: 600; }</w:t>
        <w:br/>
        <w:t>.status-text { margin: 0 0 12px; color: var(--c-muted); font-size: 14px; }</w:t>
        <w:br/>
        <w:t>.status button { padding: 8px 16px; border: 1px solid var(--c-border); border-radius: 6px; background: #fff; }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2.3.8 运行，并把三种状态都试一遍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要素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敲哪一行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npm run dev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在哪个终端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项目目录里的集成终端（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Git Bash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），窗口保持开着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看到什么算成功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终端打印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Local: http://localhost:5173/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；浏览器页面显示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张指标卡（条目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18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、低于安全库存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8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、健康率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55.6%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、仓库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3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）加一张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18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行的表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没看到怎么办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页面空白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→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按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F12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看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Console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第一条红字，对照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2.5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节的排查表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三种状态必须亲手验证一遍，不许"我看着代码觉得没问题"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要验什么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怎么做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应该看到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加载中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打开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F12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Network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面板，把限速改成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Slow 3G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，然后刷新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先出现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正在加载数据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…"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，再变成表格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加载失败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Network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面板里把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Offline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勾上，点页面上的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重试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出现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数据加载失败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"+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具体原因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重试按钮；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取消 Offline 再点重试，数据回来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数据为空（真没数据）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把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public/data.json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的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items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改成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[]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保存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出现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接口返回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条数据，请检查数据源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；改回去再刷新恢复正常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数据为空（筛没了）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搜索框里输入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zzzz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出现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当前筛选条件下没有匹配项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"+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清空筛选按钮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这一步做完，你的页面才算"能交付"。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三个状态里最容易漏的是最后一个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它区分的是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数据源的问题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你筛太狠了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，业务方一眼就知道该找谁。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2.4 逐段解析：为什么这么写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为什么重试要用一个 </w:t>
      </w:r>
      <w:r>
        <w:rPr>
          <w:rFonts w:ascii="Consolas" w:hAnsi="Consolas"/>
          <w:b/>
          <w:color w:val="212121"/>
          <w:sz w:val="19"/>
        </w:rPr>
        <w:t>reloadFlag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计数器？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重试的本质是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让取数逻辑再跑一遍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useEffect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只在依赖变化时重跑。所以让按钮去改依赖（计数器</w:t>
      </w:r>
      <w:r>
        <w:rPr>
          <w:rFonts w:ascii="微软雅黑" w:hAnsi="微软雅黑"/>
          <w:color w:val="212121"/>
          <w:sz w:val="21"/>
        </w:rPr>
        <w:t xml:space="preserve"> +1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</w:t>
      </w:r>
      <w:r>
        <w:rPr>
          <w:rFonts w:ascii="微软雅黑" w:hAnsi="微软雅黑"/>
          <w:color w:val="212121"/>
          <w:sz w:val="21"/>
        </w:rPr>
        <w:t xml:space="preserve">effect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自然就重跑了。另一种写法是把取数函数抽出来用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useCallback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包一层，但对你现在的水平来说，计数器更直观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而且它顺手展示了依赖数组的作用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为什么 </w:t>
      </w:r>
      <w:r>
        <w:rPr>
          <w:rFonts w:ascii="Consolas" w:hAnsi="Consolas"/>
          <w:b/>
          <w:color w:val="212121"/>
          <w:sz w:val="19"/>
        </w:rPr>
        <w:t>filtered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不放进 state？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因为它完全由 </w:t>
      </w:r>
      <w:r>
        <w:rPr>
          <w:rFonts w:ascii="Consolas" w:hAnsi="Consolas"/>
          <w:color w:val="212121"/>
          <w:sz w:val="19"/>
        </w:rPr>
        <w:t>items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keyword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warehouse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算出来。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能算出来的东西不要存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存了就有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忘了同步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的风险。你上周手写的时候就是到处存变量，最后改了一处忘了另一处。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为什么判断顺序是 </w:t>
      </w:r>
      <w:r>
        <w:rPr>
          <w:rFonts w:ascii="微软雅黑" w:hAnsi="微软雅黑" w:eastAsia="微软雅黑" w:cs="微软雅黑" w:hint="eastAsia"/>
          <w:b/>
          <w:color w:val="212121"/>
          <w:sz w:val="19"/>
          <w:lang w:eastAsia="zh-CN"/>
        </w:rPr>
        <w:t>error → loading → 空 → 表格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？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因为 </w:t>
      </w:r>
      <w:r>
        <w:rPr>
          <w:rFonts w:ascii="Consolas" w:hAnsi="Consolas"/>
          <w:color w:val="212121"/>
          <w:sz w:val="19"/>
        </w:rPr>
        <w:t>loading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color w:val="212121"/>
          <w:sz w:val="19"/>
        </w:rPr>
        <w:t>error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可能同时为真（请求失败后</w:t>
      </w:r>
      <w:r>
        <w:rPr>
          <w:rFonts w:ascii="微软雅黑" w:hAnsi="微软雅黑"/>
          <w:color w:val="212121"/>
          <w:sz w:val="21"/>
        </w:rPr>
        <w:t xml:space="preserve"> loading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还没落下）。把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error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放最前面，用户看到的永远是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最真实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的那个状态：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已经失败了就别再转圈了。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为什么 </w:t>
      </w:r>
      <w:r>
        <w:rPr>
          <w:rFonts w:ascii="Consolas" w:hAnsi="Consolas"/>
          <w:b/>
          <w:color w:val="212121"/>
          <w:sz w:val="19"/>
        </w:rPr>
        <w:t>MetricCards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收全量、</w:t>
      </w:r>
      <w:r>
        <w:rPr>
          <w:rFonts w:ascii="Consolas" w:hAnsi="Consolas"/>
          <w:b/>
          <w:color w:val="212121"/>
          <w:sz w:val="19"/>
        </w:rPr>
        <w:t>StockTable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收筛选后？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指标卡回答的是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整体情况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（告警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条是全公司的），表格回答的是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我关心这几行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。混用会出现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筛完华东，告警数变成</w:t>
      </w:r>
      <w:r>
        <w:rPr>
          <w:rFonts w:ascii="微软雅黑" w:hAnsi="微软雅黑"/>
          <w:color w:val="212121"/>
          <w:sz w:val="21"/>
        </w:rPr>
        <w:t xml:space="preserve"> 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，业务方以为问题解决了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这种事故。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为什么 </w:t>
      </w:r>
      <w:r>
        <w:rPr>
          <w:rFonts w:ascii="Consolas" w:hAnsi="Consolas"/>
          <w:b/>
          <w:color w:val="212121"/>
          <w:sz w:val="19"/>
        </w:rPr>
        <w:t>api.js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要分三层报错？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见</w:t>
      </w:r>
      <w:r>
        <w:rPr>
          <w:rFonts w:ascii="微软雅黑" w:hAnsi="微软雅黑"/>
          <w:color w:val="212121"/>
          <w:sz w:val="21"/>
        </w:rPr>
        <w:t xml:space="preserve"> 2.3.3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的注释。一句话：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报错信息决定排查速度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，而新手的大部分时间浪费在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报错不指向真因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为什么开发环境会请求两次？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因为 </w:t>
      </w:r>
      <w:r>
        <w:rPr>
          <w:rFonts w:ascii="Consolas" w:hAnsi="Consolas"/>
          <w:color w:val="212121"/>
          <w:sz w:val="19"/>
        </w:rPr>
        <w:t>main.jsx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里套了 </w:t>
      </w:r>
      <w:r>
        <w:rPr>
          <w:rFonts w:ascii="Consolas" w:hAnsi="Consolas"/>
          <w:color w:val="212121"/>
          <w:sz w:val="19"/>
        </w:rPr>
        <w:t>StrictMode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，它在开发模式下故意把</w:t>
      </w:r>
      <w:r>
        <w:rPr>
          <w:rFonts w:ascii="微软雅黑" w:hAnsi="微软雅黑"/>
          <w:color w:val="212121"/>
          <w:sz w:val="21"/>
        </w:rPr>
        <w:t xml:space="preserve"> effect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跑两遍，帮你发现没写清理函数的</w:t>
      </w:r>
      <w:r>
        <w:rPr>
          <w:rFonts w:ascii="微软雅黑" w:hAnsi="微软雅黑"/>
          <w:color w:val="212121"/>
          <w:sz w:val="21"/>
        </w:rPr>
        <w:t xml:space="preserve"> bug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线上只跑一次，不用管它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这和第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周你被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file://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折腾是两回事，别顺手去删 </w:t>
      </w:r>
      <w:r>
        <w:rPr>
          <w:rFonts w:ascii="Consolas" w:hAnsi="Consolas"/>
          <w:color w:val="212121"/>
          <w:sz w:val="19"/>
        </w:rPr>
        <w:t>StrictMode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2.5 常见错误与排查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现象（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Console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原话）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真正的原因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怎么改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Objects are not valid as a React child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直接把对象渲染进了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JSX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，比如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{item}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改成具体字段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{item.name}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Cannot read properties of undefined (reading 'map')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数据还没到就渲染了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初始值给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useState([])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，并在渲染前判空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页面一片空白，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Console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有红字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组件名小写、或标签没闭合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组件名首字母大写；检查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&lt;div&gt;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是否闭合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Adjacent JSX elements must be wrapped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return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里返回了两个并列标签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用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&lt;div&gt;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或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&lt;&gt;...&lt;/&gt;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包起来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Each child in a list should have a unique "key"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map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里没写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key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加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key={it.code}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，别用下标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Too many re-renders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在渲染过程中直接调了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setState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把它放进事件处理函数或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useEffect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Network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里请求无限重复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effect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里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setState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，而依赖数组里放着那个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state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依赖数组只放真正需要的外部值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输入框打不进字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只写了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value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没写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onChange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两个必须成对出现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undefined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出现在页面上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.env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变量没以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VITE_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开头，或改了没重启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dev server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改名加前缀；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Ctrl+C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后重新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npm run dev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npm run dev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报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EADDRINUSE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5173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端口被别的进程占了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正常，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Vite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会自动换端口；看终端实际打印的地址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双击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index.html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一片空白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JSX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需要编译，浏览器不认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.jsx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一律走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npm run dev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，不要双击文件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导出的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CSV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Excel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里中文乱码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没加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BOM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拼接时最前面加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"\ufeff"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改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public/data.json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页面没变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浏览器缓存了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Ctrl+F5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强制刷新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组件文件在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Linux/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服务器上找不到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Windows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不区分文件名大小写，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Linux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区分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导入路径的大小写必须和真实文件名完全一致（如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./components/StockTable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）</w:t>
            </w:r>
          </w:p>
        </w:tc>
      </w:tr>
    </w:tbl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最后一条现在看不出问题，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但它会在你把项目部署到服务器时突然爆发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本地跑得好好的，一上线就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Module not found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。从今天起就养成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路径大小写照抄文件名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的习惯，成本为零。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2.6 验收标准与自评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交付验收（对照 2.1 的验收标准，逐条打勾）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Consolas" w:hAnsi="Consolas"/>
          <w:color w:val="212121"/>
          <w:sz w:val="19"/>
        </w:rPr>
        <w:t>npm run dev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能起来，页面显示</w:t>
      </w:r>
      <w:r>
        <w:rPr>
          <w:rFonts w:ascii="微软雅黑" w:hAnsi="微软雅黑"/>
          <w:color w:val="212121"/>
          <w:sz w:val="21"/>
        </w:rPr>
        <w:t xml:space="preserve"> 18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条记录、告警</w:t>
      </w:r>
      <w:r>
        <w:rPr>
          <w:rFonts w:ascii="微软雅黑" w:hAnsi="微软雅黑"/>
          <w:color w:val="212121"/>
          <w:sz w:val="21"/>
        </w:rPr>
        <w:t xml:space="preserve"> 8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、健康率</w:t>
      </w:r>
      <w:r>
        <w:rPr>
          <w:rFonts w:ascii="微软雅黑" w:hAnsi="微软雅黑"/>
          <w:color w:val="212121"/>
          <w:sz w:val="21"/>
        </w:rPr>
        <w:t xml:space="preserve"> 55.6%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个仓库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项目里有</w:t>
      </w:r>
      <w:r>
        <w:rPr>
          <w:rFonts w:ascii="微软雅黑" w:hAnsi="微软雅黑"/>
          <w:color w:val="212121"/>
          <w:sz w:val="21"/>
        </w:rPr>
        <w:t xml:space="preserve"> ≥5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个组件文件，</w:t>
      </w:r>
      <w:r>
        <w:rPr>
          <w:rFonts w:ascii="Consolas" w:hAnsi="Consolas"/>
          <w:color w:val="212121"/>
          <w:sz w:val="19"/>
        </w:rPr>
        <w:t>App.jsx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只负责管数据和拼装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断网时有明确错误提示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重试按钮，恢复网络后点重试能加载出数据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数据为空时不是一片空白，且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真没数据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筛没了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提示不同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导出的</w:t>
      </w:r>
      <w:r>
        <w:rPr>
          <w:rFonts w:ascii="微软雅黑" w:hAnsi="微软雅黑"/>
          <w:color w:val="212121"/>
          <w:sz w:val="21"/>
        </w:rPr>
        <w:t xml:space="preserve"> CSV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打开中文不乱码、行数与当前筛选结果一致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代码里没有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document.querySelector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去改</w:t>
      </w:r>
      <w:r>
        <w:rPr>
          <w:rFonts w:ascii="微软雅黑" w:hAnsi="微软雅黑"/>
          <w:color w:val="212121"/>
          <w:sz w:val="21"/>
        </w:rPr>
        <w:t xml:space="preserve"> DOM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Consolas" w:hAnsi="Consolas"/>
          <w:color w:val="212121"/>
          <w:sz w:val="19"/>
        </w:rPr>
        <w:t>README.md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写清了三件事：怎么启动、怎么改接口地址、数据从哪来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自评（每项 1 分，≥5 分算过关）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我能不看笔记说出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数据往下流、事件往上抛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是什么意思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我能解释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setItems(items.push(x))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为什么没用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我知道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useEffect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的依赖数组写成 </w:t>
      </w:r>
      <w:r>
        <w:rPr>
          <w:rFonts w:ascii="Consolas" w:hAnsi="Consolas"/>
          <w:color w:val="212121"/>
          <w:sz w:val="19"/>
        </w:rPr>
        <w:t>[]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和写成 </w:t>
      </w:r>
      <w:r>
        <w:rPr>
          <w:rFonts w:ascii="Consolas" w:hAnsi="Consolas"/>
          <w:color w:val="212121"/>
          <w:sz w:val="19"/>
        </w:rPr>
        <w:t>[reloadFlag]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的区别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我能说清三种状态的显示顺序为什么不能调换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我知道为什么导出的</w:t>
      </w:r>
      <w:r>
        <w:rPr>
          <w:rFonts w:ascii="微软雅黑" w:hAnsi="微软雅黑"/>
          <w:color w:val="212121"/>
          <w:sz w:val="21"/>
        </w:rPr>
        <w:t xml:space="preserve"> CSV 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前面要加那三个字符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我能说出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.env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里的密钥为什么藏不住</w:t>
      </w:r>
    </w:p>
    <w:p>
      <w:bookmarkStart w:id="3" w:name="sec-4"/>
      <w:pPr>
        <w:pStyle w:val="Heading2"/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第三部分　加餐练习（附答案与解析）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三道练习都建立在</w:t>
      </w:r>
      <w:r>
        <w:rPr>
          <w:rFonts w:ascii="微软雅黑" w:hAnsi="微软雅黑"/>
          <w:color w:val="212121"/>
          <w:sz w:val="21"/>
        </w:rPr>
        <w:t xml:space="preserve"> 2.3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节那个项目之上，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建议按顺序做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：第一题练受控组件，第二题练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状态提升与回调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，第三题练交付细节。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练习 1：加一个"只看告警"开关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要求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：在筛选栏里加一个复选框，勾上之后表格只显示告警行，取消勾选恢复全部。要求它是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受控组件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，并且这个开关要参与筛选逻辑。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提示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：复选框的受控写法和输入框略有不同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它读的是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e.target.checked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（布尔值），不是 </w:t>
      </w:r>
      <w:r>
        <w:rPr>
          <w:rFonts w:ascii="Consolas" w:hAnsi="Consolas"/>
          <w:color w:val="212121"/>
          <w:sz w:val="19"/>
        </w:rPr>
        <w:t>value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（字符串）。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FilterBar.jsx 里加一个 props：onlyWarn、onOnlyWarn</w:t>
        <w:br/>
        <w:t>&lt;label className="check"&gt;</w:t>
        <w:br/>
        <w:t xml:space="preserve">  &lt;input</w:t>
        <w:br/>
        <w:t xml:space="preserve">    type="checkbox"</w:t>
        <w:br/>
        <w:t xml:space="preserve">    checked={onlyWarn}</w:t>
        <w:br/>
        <w:t xml:space="preserve">    onChange={(e) =&gt; onOnlyWarn(e.target.checked)}</w:t>
        <w:br/>
        <w:t xml:space="preserve">  /&gt;</w:t>
        <w:br/>
        <w:t xml:space="preserve">  只看告警</w:t>
        <w:br/>
        <w:t>&lt;/label&gt;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// App.jsx</w:t>
        <w:br/>
        <w:t>const [onlyWarn, setOnlyWarn] = useState(false);</w:t>
        <w:br/>
        <w:br/>
        <w:t>const filtered = items.filter((it) =&gt; {</w:t>
        <w:br/>
        <w:t xml:space="preserve">  const hitWarehouse = warehouse === "all" || it.warehouse === warehouse;</w:t>
        <w:br/>
        <w:t xml:space="preserve">  const kw = keyword.trim();</w:t>
        <w:br/>
        <w:t xml:space="preserve">  const hitKeyword = kw === "" || it.code.includes(kw) || it.name.includes(kw);</w:t>
        <w:br/>
        <w:t xml:space="preserve">  const hitWarn = !onlyWarn || it.qty &lt; it.safety;</w:t>
        <w:br/>
        <w:t xml:space="preserve">  return hitWarehouse &amp;&amp; hitKeyword &amp;&amp; hitWarn;</w:t>
        <w:br/>
        <w:t>});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：三件事值得记住。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第一，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复选/单选读 </w:t>
      </w:r>
      <w:r>
        <w:rPr>
          <w:rFonts w:ascii="Consolas" w:hAnsi="Consolas"/>
          <w:b/>
          <w:color w:val="212121"/>
          <w:sz w:val="19"/>
        </w:rPr>
        <w:t>checked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，文本框和下拉读 </w:t>
      </w:r>
      <w:r>
        <w:rPr>
          <w:rFonts w:ascii="Consolas" w:hAnsi="Consolas"/>
          <w:b/>
          <w:color w:val="212121"/>
          <w:sz w:val="19"/>
        </w:rPr>
        <w:t>value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，这是受控组件里最容易混的一处。第二，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筛选条件的写法是"每个条件单独算真假，最后取与"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写成一大串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&amp;&amp;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挤在一起，加第四个条件时你就晕了。第三，注意 </w:t>
      </w:r>
      <w:r>
        <w:rPr>
          <w:rFonts w:ascii="Consolas" w:hAnsi="Consolas"/>
          <w:color w:val="212121"/>
          <w:sz w:val="19"/>
        </w:rPr>
        <w:t>hitWarn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的写法：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!onlyWarn || 是告警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，意思是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没勾选就都算命中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筛选项的默认值要表达"不过滤"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，这是筛选逻辑的通用套路。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练习 2：点击指标卡，直接把表格筛成那个口径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要求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：点击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低于安全库存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那张卡，表格自动切换成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只看告警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（复用练习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的开关），再点一次取消。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提示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：指标卡自己不能改数据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按</w:t>
      </w:r>
      <w:r>
        <w:rPr>
          <w:rFonts w:ascii="微软雅黑" w:hAnsi="微软雅黑"/>
          <w:color w:val="212121"/>
          <w:sz w:val="21"/>
        </w:rPr>
        <w:t xml:space="preserve"> 1.4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节的规矩，它只能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通知父组件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。所以要在 </w:t>
      </w:r>
      <w:r>
        <w:rPr>
          <w:rFonts w:ascii="Consolas" w:hAnsi="Consolas"/>
          <w:color w:val="212121"/>
          <w:sz w:val="19"/>
        </w:rPr>
        <w:t>MetricCards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上加一个可选的回调</w:t>
      </w:r>
      <w:r>
        <w:rPr>
          <w:rFonts w:ascii="微软雅黑" w:hAnsi="微软雅黑"/>
          <w:color w:val="212121"/>
          <w:sz w:val="21"/>
        </w:rPr>
        <w:t xml:space="preserve"> props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MetricCards.jsx</w:t>
        <w:br/>
        <w:t>export default function MetricCards({ items, onWarnClick, warnActive }) {</w:t>
        <w:br/>
        <w:t xml:space="preserve">  // ...（指标计算不变）</w:t>
        <w:br/>
        <w:t xml:space="preserve">  const cards = [</w:t>
        <w:br/>
        <w:t xml:space="preserve">    { label: "物料条目", value: total },</w:t>
        <w:br/>
        <w:t xml:space="preserve">    { label: "低于安全库存", value: warn, danger: warn &gt; 0, onClick: onWarnClick, active: warnActive },</w:t>
        <w:br/>
        <w:t xml:space="preserve">    { label: "健康率", value: health },</w:t>
        <w:br/>
        <w:t xml:space="preserve">    { label: "覆盖仓库", value: warehouses },</w:t>
        <w:br/>
        <w:t xml:space="preserve">  ];</w:t>
        <w:br/>
        <w:br/>
        <w:t xml:space="preserve">  return (</w:t>
        <w:br/>
        <w:t xml:space="preserve">    &lt;div className="cards"&gt;</w:t>
        <w:br/>
        <w:t xml:space="preserve">      {cards.map((c) =&gt; (</w:t>
        <w:br/>
        <w:t xml:space="preserve">        &lt;div</w:t>
        <w:br/>
        <w:t xml:space="preserve">          key={c.label}</w:t>
        <w:br/>
        <w:t xml:space="preserve">          className={[c.danger ? "card card-danger" : "card", c.active ? "card-active" : ""].join(" ").trim()}</w:t>
        <w:br/>
        <w:t xml:space="preserve">          onClick={c.onClick}</w:t>
        <w:br/>
        <w:t xml:space="preserve">          style={c.onClick ? { cursor: "pointer" } : undefined}</w:t>
        <w:br/>
        <w:t xml:space="preserve">        &gt;</w:t>
        <w:br/>
        <w:t xml:space="preserve">          &lt;span className="card-label"&gt;{c.label}&lt;/span&gt;</w:t>
        <w:br/>
        <w:t xml:space="preserve">          &lt;b className="card-value"&gt;{c.value}&lt;/b&gt;</w:t>
        <w:br/>
        <w:t xml:space="preserve">        &lt;/div&gt;</w:t>
        <w:br/>
        <w:t xml:space="preserve">      ))}</w:t>
        <w:br/>
        <w:t xml:space="preserve">    &lt;/div&gt;</w:t>
        <w:br/>
        <w:t xml:space="preserve">  );</w:t>
        <w:br/>
        <w:t>}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// App.jsx</w:t>
        <w:br/>
        <w:t>&lt;MetricCards</w:t>
        <w:br/>
        <w:t xml:space="preserve">  items={items}</w:t>
        <w:br/>
        <w:t xml:space="preserve">  warnActive={onlyWarn}</w:t>
        <w:br/>
        <w:t xml:space="preserve">  onWarnClick={() =&gt; setOnlyWarn((v) =&gt; !v)}</w:t>
        <w:br/>
        <w:t>/&gt;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：这道题练的是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状态提升</w:t>
      </w:r>
      <w:r>
        <w:rPr>
          <w:rFonts w:ascii="微软雅黑" w:hAnsi="微软雅黑"/>
          <w:color w:val="212121"/>
          <w:sz w:val="21"/>
        </w:rPr>
        <w:t>——"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只看告警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这个状态不属于指标卡，也不属于表格，它同时影响两边，那它就只能在共同父组件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App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里。子组件只负责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通知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Consolas" w:hAnsi="Consolas"/>
          <w:color w:val="212121"/>
          <w:sz w:val="19"/>
        </w:rPr>
        <w:t>onWarnClick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），父组件负责改，改完两边一起更新。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这就是 1.4 节说的"数据往下流、事件往上抛"的实际样子。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顺带一个坑：没有 </w:t>
      </w:r>
      <w:r>
        <w:rPr>
          <w:rFonts w:ascii="Consolas" w:hAnsi="Consolas"/>
          <w:color w:val="212121"/>
          <w:sz w:val="19"/>
        </w:rPr>
        <w:t>onClick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的卡片不该有手型光标（所以这里用了条件 </w:t>
      </w:r>
      <w:r>
        <w:rPr>
          <w:rFonts w:ascii="Consolas" w:hAnsi="Consolas"/>
          <w:color w:val="212121"/>
          <w:sz w:val="19"/>
        </w:rPr>
        <w:t>style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），否则用户会以为所有卡片都能点。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练习 3：让导出的文件"自带说明书"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要求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：导出时在</w:t>
      </w:r>
      <w:r>
        <w:rPr>
          <w:rFonts w:ascii="微软雅黑" w:hAnsi="微软雅黑"/>
          <w:color w:val="212121"/>
          <w:sz w:val="21"/>
        </w:rPr>
        <w:t xml:space="preserve"> CSV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最上面加两行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第一行写明筛选条件，第二行写明导出时间；文件名里带上仓库名。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提示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CSV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允许在表头之前放额外行，但要保证你导出的表格在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里仍然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一行是一行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。文件名里带中文没问题，但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不要带 </w:t>
      </w:r>
      <w:r>
        <w:rPr>
          <w:rFonts w:ascii="Consolas" w:hAnsi="Consolas"/>
          <w:b/>
          <w:color w:val="212121"/>
          <w:sz w:val="19"/>
        </w:rPr>
        <w:t>/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b/>
          <w:color w:val="212121"/>
          <w:sz w:val="19"/>
        </w:rPr>
        <w:t>\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（那是路径分隔符）。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exportCsv.js 增加一个参数</w:t>
        <w:br/>
        <w:t>export function exportCsv(rows, filename = "stock.csv", noteLines = []) {</w:t>
        <w:br/>
        <w:t xml:space="preserve">  const headers = ["物料编码", "名称", "仓库", "库存", "安全库存", "状态"];</w:t>
        <w:br/>
        <w:t xml:space="preserve">  const cell = (v) =&gt; {</w:t>
        <w:br/>
        <w:t xml:space="preserve">    const s = String(v ?? "");</w:t>
        <w:br/>
        <w:t xml:space="preserve">    return /[",\n]/.test(s) ? `"${s.replace(/"/g, '""')}"` : s;</w:t>
        <w:br/>
        <w:t xml:space="preserve">  };</w:t>
        <w:br/>
        <w:br/>
        <w:t xml:space="preserve">  const lines = [</w:t>
        <w:br/>
        <w:t xml:space="preserve">    ...noteLines.map((l) =&gt; cell(l)),</w:t>
        <w:br/>
        <w:t xml:space="preserve">    headers.join(","),</w:t>
        <w:br/>
        <w:t xml:space="preserve">    ...rows.map((r) =&gt;</w:t>
        <w:br/>
        <w:t xml:space="preserve">      [r.code, r.name, r.warehouse, r.qty, r.safety, r.qty &lt; r.safety ? "告警" : "正常"]</w:t>
        <w:br/>
        <w:t xml:space="preserve">        .map(cell)</w:t>
        <w:br/>
        <w:t xml:space="preserve">        .join(",")</w:t>
        <w:br/>
        <w:t xml:space="preserve">    ),</w:t>
        <w:br/>
        <w:t xml:space="preserve">  ];</w:t>
        <w:br/>
        <w:br/>
        <w:t xml:space="preserve">  const blob = new Blob(["\ufeff" + lines.join("\n")], { type: "text/csv;charset=utf-8" });</w:t>
        <w:br/>
        <w:t xml:space="preserve">  const url = URL.createObjectURL(blob);</w:t>
        <w:br/>
        <w:t xml:space="preserve">  const a = document.createElement("a");</w:t>
        <w:br/>
        <w:t xml:space="preserve">  a.href = url;</w:t>
        <w:br/>
        <w:t xml:space="preserve">  a.download = filename;</w:t>
        <w:br/>
        <w:t xml:space="preserve">  a.click();</w:t>
        <w:br/>
        <w:t xml:space="preserve">  URL.revokeObjectURL(url);</w:t>
        <w:br/>
        <w:t>}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App.jsx 里拼装导出参数</w:t>
        <w:br/>
        <w:t>const scope = warehouse === "all" ? "全部仓库" : warehouse;</w:t>
        <w:br/>
        <w:t>const noteLines = [</w:t>
        <w:br/>
        <w:t xml:space="preserve">  `筛选条件：仓库=${scope}，关键词=${keyword.trim() || "（无）"}，只看告警=${onlyWarn ? "是" : "否"}`,</w:t>
        <w:br/>
        <w:t xml:space="preserve">  `导出时间：${new Date().toLocaleString("zh-CN")}`,</w:t>
        <w:br/>
        <w:t>];</w:t>
        <w:br/>
        <w:br/>
        <w:t>&lt;ExportButton rows={filtered} noteLines={noteLines} scope={scope} /&gt;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// ExportButton.jsx</w:t>
        <w:br/>
        <w:t>onClick={() =&gt; exportCsv(rows, `stock-${scope}-${today}.csv`, noteLines)}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：这就是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交付细节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的分量所在。业务方把文件转给同事或塞进周报时，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一张没有上下文的表等于没有信息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他一眼看不出这份数据是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全部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还是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只看华东的告警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。加上两行说明，文件自己会说话。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另外注意 </w:t>
      </w:r>
      <w:r>
        <w:rPr>
          <w:rFonts w:ascii="Consolas" w:hAnsi="Consolas"/>
          <w:color w:val="212121"/>
          <w:sz w:val="19"/>
        </w:rPr>
        <w:t>cell()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的转义是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对所有行统一生效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的，包括这两行说明文字。如果说明里带逗号（比如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仓库</w:t>
      </w:r>
      <w:r>
        <w:rPr>
          <w:rFonts w:ascii="微软雅黑" w:hAnsi="微软雅黑"/>
          <w:color w:val="212121"/>
          <w:sz w:val="21"/>
        </w:rPr>
        <w:t>=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华东一仓</w:t>
      </w:r>
      <w:r>
        <w:rPr>
          <w:rFonts w:ascii="微软雅黑" w:hAnsi="微软雅黑"/>
          <w:color w:val="212121"/>
          <w:sz w:val="21"/>
        </w:rPr>
        <w:t>,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华北二仓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）而你没转义，</w:t>
      </w:r>
      <w:r>
        <w:rPr>
          <w:rFonts w:ascii="微软雅黑" w:hAnsi="微软雅黑"/>
          <w:color w:val="212121"/>
          <w:sz w:val="21"/>
        </w:rPr>
        <w:t xml:space="preserve">Excel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就会把它拆成好几列，整个表错位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这类 bug 的共同特征是"内容里有分隔符"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bookmarkStart w:id="4" w:name="sec-5"/>
      <w:pPr>
        <w:pStyle w:val="Heading2"/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第四部分　本周通关自测（附答案与评分标准）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八道题，每题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分，共</w:t>
      </w:r>
      <w:r>
        <w:rPr>
          <w:rFonts w:ascii="微软雅黑" w:hAnsi="微软雅黑"/>
          <w:color w:val="212121"/>
          <w:sz w:val="21"/>
        </w:rPr>
        <w:t xml:space="preserve"> 80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建议先盖住答案自己做，再对照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1 题（10 分）概念题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用你自己的话说清：为什么说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声明式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，而第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周手写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innerHTML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命令式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？再说一个具体好处。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：命令式是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我一步一步告诉浏览器怎么改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先删旧行、再插新行；声明式是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我只描述数据是这些时界面该长什么样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，至于具体改了哪几行、怎么改，由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自己算（它比较前后两棵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界面描述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的差异，只改真正变了的</w:t>
      </w:r>
      <w:r>
        <w:rPr>
          <w:rFonts w:ascii="微软雅黑" w:hAnsi="微软雅黑"/>
          <w:color w:val="212121"/>
          <w:sz w:val="21"/>
        </w:rPr>
        <w:t xml:space="preserve"> DOM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）。具体好处举例：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同样的数据在多个地方用到时，我只改一处 state，所有用到的地方自动一起更新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，不用手写两遍同步代码。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：说清两者区别得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分；给出具体好处得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分。只答</w:t>
      </w:r>
      <w:r>
        <w:rPr>
          <w:rFonts w:ascii="微软雅黑" w:hAnsi="微软雅黑"/>
          <w:color w:val="212121"/>
          <w:sz w:val="21"/>
        </w:rPr>
        <w:t xml:space="preserve">"React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更方便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不得分。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2 题（10 分）概念题</w:t>
      </w:r>
    </w:p>
    <w:p>
      <w:pPr/>
      <w:r>
        <w:rPr>
          <w:rFonts w:ascii="Consolas" w:hAnsi="Consolas"/>
          <w:color w:val="212121"/>
          <w:sz w:val="19"/>
        </w:rPr>
        <w:t>props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color w:val="212121"/>
          <w:sz w:val="19"/>
        </w:rPr>
        <w:t>state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有什么区别？各举一个本周项目里的例子。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props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是父组件传下来的，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只读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，子组件不能改；</w:t>
      </w:r>
      <w:r>
        <w:rPr>
          <w:rFonts w:ascii="微软雅黑" w:hAnsi="微软雅黑"/>
          <w:color w:val="212121"/>
          <w:sz w:val="21"/>
        </w:rPr>
        <w:t xml:space="preserve">state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是组件自己的，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只能通过 </w:t>
      </w:r>
      <w:r>
        <w:rPr>
          <w:rFonts w:ascii="Consolas" w:hAnsi="Consolas"/>
          <w:b/>
          <w:color w:val="212121"/>
          <w:sz w:val="19"/>
        </w:rPr>
        <w:t>useState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返回的更新函数改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。项目里的例子：</w:t>
      </w:r>
      <w:r>
        <w:rPr>
          <w:rFonts w:ascii="Consolas" w:hAnsi="Consolas"/>
          <w:color w:val="212121"/>
          <w:sz w:val="19"/>
        </w:rPr>
        <w:t>StockTable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 </w:t>
      </w:r>
      <w:r>
        <w:rPr>
          <w:rFonts w:ascii="Consolas" w:hAnsi="Consolas"/>
          <w:color w:val="212121"/>
          <w:sz w:val="19"/>
        </w:rPr>
        <w:t>items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 xml:space="preserve"> props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（父组件把筛选后的数组传进来，表格自己不关心它怎么来的）；</w:t>
      </w:r>
      <w:r>
        <w:rPr>
          <w:rFonts w:ascii="Consolas" w:hAnsi="Consolas"/>
          <w:color w:val="212121"/>
          <w:sz w:val="19"/>
        </w:rPr>
        <w:t>App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里的 </w:t>
      </w:r>
      <w:r>
        <w:rPr>
          <w:rFonts w:ascii="Consolas" w:hAnsi="Consolas"/>
          <w:color w:val="212121"/>
          <w:sz w:val="19"/>
        </w:rPr>
        <w:t>items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 xml:space="preserve"> state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（取数成功后由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setItems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写入）。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：定义说对得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分（含</w:t>
      </w:r>
      <w:r>
        <w:rPr>
          <w:rFonts w:ascii="微软雅黑" w:hAnsi="微软雅黑"/>
          <w:color w:val="212121"/>
          <w:sz w:val="21"/>
        </w:rPr>
        <w:t xml:space="preserve">"props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这个关键点）；两个例子各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分。答成</w:t>
      </w:r>
      <w:r>
        <w:rPr>
          <w:rFonts w:ascii="微软雅黑" w:hAnsi="微软雅黑"/>
          <w:color w:val="212121"/>
          <w:sz w:val="21"/>
        </w:rPr>
        <w:t xml:space="preserve">"props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是数据、</w:t>
      </w:r>
      <w:r>
        <w:rPr>
          <w:rFonts w:ascii="微软雅黑" w:hAnsi="微软雅黑"/>
          <w:color w:val="212121"/>
          <w:sz w:val="21"/>
        </w:rPr>
        <w:t xml:space="preserve">state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是状态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这种同义反复不得分。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3 题（10 分）代码题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下面这段代码有三处问题，找出来并改正。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function List({ items }) {</w:t>
        <w:br/>
        <w:t xml:space="preserve">  const [keyword, setKeyword] = useState("");</w:t>
        <w:br/>
        <w:t xml:space="preserve">  items.push({ code: "99999", name: "新增项" });</w:t>
        <w:br/>
        <w:t xml:space="preserve">  return (</w:t>
        <w:br/>
        <w:t xml:space="preserve">    &lt;div&gt;</w:t>
        <w:br/>
        <w:t xml:space="preserve">      &lt;input value={keyword} /&gt;</w:t>
        <w:br/>
        <w:t xml:space="preserve">      {items.length &amp;&amp; items.map((it) =&gt; &lt;p&gt;{it.name}&lt;/p&gt;)}</w:t>
        <w:br/>
        <w:t xml:space="preserve">    &lt;/div&gt;</w:t>
        <w:br/>
        <w:t xml:space="preserve">  );</w:t>
        <w:br/>
        <w:t>}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：三处问题是：</w:t>
      </w:r>
    </w:p>
    <w:p>
      <w:pPr>
        <w:pStyle w:val="ListNumber"/>
        <w:numPr>
          <w:ilvl w:val="0"/>
          <w:numId w:val="15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在渲染过程中改 props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items.push(...)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既改了</w:t>
      </w:r>
      <w:r>
        <w:rPr>
          <w:rFonts w:ascii="微软雅黑" w:hAnsi="微软雅黑"/>
          <w:color w:val="212121"/>
          <w:sz w:val="21"/>
        </w:rPr>
        <w:t xml:space="preserve"> props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（违反只读），又是在渲染里做副作用。改法：删掉这行；要新增数据应在事件处理函数里由父组件的</w:t>
      </w:r>
      <w:r>
        <w:rPr>
          <w:rFonts w:ascii="微软雅黑" w:hAnsi="微软雅黑"/>
          <w:color w:val="212121"/>
          <w:sz w:val="21"/>
        </w:rPr>
        <w:t xml:space="preserve"> state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更新。</w:t>
      </w:r>
    </w:p>
    <w:p>
      <w:pPr>
        <w:pStyle w:val="ListNumber"/>
        <w:numPr>
          <w:ilvl w:val="0"/>
          <w:numId w:val="15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受控输入缺 </w:t>
      </w:r>
      <w:r>
        <w:rPr>
          <w:rFonts w:ascii="Consolas" w:hAnsi="Consolas"/>
          <w:b/>
          <w:color w:val="212121"/>
          <w:sz w:val="19"/>
        </w:rPr>
        <w:t>onChange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&lt;input value={keyword} /&gt;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会让输入框打不进字。改法：加 </w:t>
      </w:r>
      <w:r>
        <w:rPr>
          <w:rFonts w:ascii="Consolas" w:hAnsi="Consolas"/>
          <w:color w:val="212121"/>
          <w:sz w:val="19"/>
        </w:rPr>
        <w:t>onChange={(e) =&gt; setKeyword(e.target.value)}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15"/>
        </w:numPr>
      </w:pPr>
      <w:r>
        <w:rPr>
          <w:rFonts w:ascii="Consolas" w:hAnsi="Consolas"/>
          <w:b/>
          <w:color w:val="212121"/>
          <w:sz w:val="19"/>
        </w:rPr>
        <w:t>&amp;&amp;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用了数字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items.length &amp;&amp; ...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在长度为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时会把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渲染到页面上；同时 </w:t>
      </w:r>
      <w:r>
        <w:rPr>
          <w:rFonts w:ascii="Consolas" w:hAnsi="Consolas"/>
          <w:color w:val="212121"/>
          <w:sz w:val="19"/>
        </w:rPr>
        <w:t>map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缺 </w:t>
      </w:r>
      <w:r>
        <w:rPr>
          <w:rFonts w:ascii="Consolas" w:hAnsi="Consolas"/>
          <w:color w:val="212121"/>
          <w:sz w:val="19"/>
        </w:rPr>
        <w:t>key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。改法：写成 </w:t>
      </w:r>
      <w:r>
        <w:rPr>
          <w:rFonts w:ascii="Consolas" w:hAnsi="Consolas"/>
          <w:color w:val="212121"/>
          <w:sz w:val="19"/>
        </w:rPr>
        <w:t>items.length &gt; 0 &amp;&amp; ...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，并给 </w:t>
      </w:r>
      <w:r>
        <w:rPr>
          <w:rFonts w:ascii="Consolas" w:hAnsi="Consolas"/>
          <w:color w:val="212121"/>
          <w:sz w:val="19"/>
        </w:rPr>
        <w:t>&lt;p key={it.code}&gt;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：找出并改对第</w:t>
      </w:r>
      <w:r>
        <w:rPr>
          <w:rFonts w:ascii="微软雅黑" w:hAnsi="微软雅黑"/>
          <w:color w:val="212121"/>
          <w:sz w:val="21"/>
        </w:rPr>
        <w:t xml:space="preserve"> 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处各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分；第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处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分（</w:t>
      </w:r>
      <w:r>
        <w:rPr>
          <w:rFonts w:ascii="Consolas" w:hAnsi="Consolas"/>
          <w:color w:val="212121"/>
          <w:sz w:val="19"/>
        </w:rPr>
        <w:t>&amp;&amp;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color w:val="212121"/>
          <w:sz w:val="19"/>
        </w:rPr>
        <w:t>key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各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分）。只指出不改扣一半。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4 题（10 分）代码题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写一个 </w:t>
      </w:r>
      <w:r>
        <w:rPr>
          <w:rFonts w:ascii="Consolas" w:hAnsi="Consolas"/>
          <w:color w:val="212121"/>
          <w:sz w:val="19"/>
        </w:rPr>
        <w:t>useEffect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：组件挂载后调 </w:t>
      </w:r>
      <w:r>
        <w:rPr>
          <w:rFonts w:ascii="Consolas" w:hAnsi="Consolas"/>
          <w:color w:val="212121"/>
          <w:sz w:val="19"/>
        </w:rPr>
        <w:t>fetchStock()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取数，处理加载中、失败、成功三种情况，并且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避免组件已卸载还去 setState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const [items, setItems] = useState([]);</w:t>
        <w:br/>
        <w:t>const [loading, setLoading] = useState(true);</w:t>
        <w:br/>
        <w:t>const [error, setError] = useState(null);</w:t>
        <w:br/>
        <w:br/>
        <w:t>useEffect(() =&gt; {</w:t>
        <w:br/>
        <w:t xml:space="preserve">  let cancelled = false;</w:t>
        <w:br/>
        <w:br/>
        <w:t xml:space="preserve">  async function load() {</w:t>
        <w:br/>
        <w:t xml:space="preserve">    try {</w:t>
        <w:br/>
        <w:t xml:space="preserve">      setLoading(true);</w:t>
        <w:br/>
        <w:t xml:space="preserve">      setError(null);</w:t>
        <w:br/>
        <w:t xml:space="preserve">      const data = await fetchStock();</w:t>
        <w:br/>
        <w:t xml:space="preserve">      if (!cancelled) setItems(data.items);</w:t>
        <w:br/>
        <w:t xml:space="preserve">    } catch (e) {</w:t>
        <w:br/>
        <w:t xml:space="preserve">      if (!cancelled) setError(e.message);</w:t>
        <w:br/>
        <w:t xml:space="preserve">    } finally {</w:t>
        <w:br/>
        <w:t xml:space="preserve">      if (!cancelled) setLoading(false);</w:t>
        <w:br/>
        <w:t xml:space="preserve">    }</w:t>
        <w:br/>
        <w:t xml:space="preserve">  }</w:t>
        <w:br/>
        <w:br/>
        <w:t xml:space="preserve">  load();</w:t>
        <w:br/>
        <w:t xml:space="preserve">  return () =&gt; { cancelled = true; };</w:t>
        <w:br/>
        <w:t>}, []);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useEffect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空依赖数组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分；</w:t>
      </w:r>
      <w:r>
        <w:rPr>
          <w:rFonts w:ascii="微软雅黑" w:hAnsi="微软雅黑"/>
          <w:color w:val="212121"/>
          <w:sz w:val="21"/>
        </w:rPr>
        <w:t xml:space="preserve">try/catch/finally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三态齐全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分；</w:t>
      </w:r>
      <w:r>
        <w:rPr>
          <w:rFonts w:ascii="Consolas" w:hAnsi="Consolas"/>
          <w:color w:val="212121"/>
          <w:sz w:val="19"/>
        </w:rPr>
        <w:t>cancelled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标记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清理函数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分。依赖数组留空是关键，写成不传依赖要扣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5 题（10 分）排错题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页面上线后，同事说他打开页面时</w:t>
      </w:r>
      <w:r>
        <w:rPr>
          <w:rFonts w:ascii="微软雅黑" w:hAnsi="微软雅黑"/>
          <w:color w:val="212121"/>
          <w:sz w:val="21"/>
        </w:rPr>
        <w:t xml:space="preserve"> Network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面板里有一个请求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每秒发一次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。写出你的排查顺序和三个最可能的原因。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：排查顺序：先看是哪个请求（</w:t>
      </w:r>
      <w:r>
        <w:rPr>
          <w:rFonts w:ascii="微软雅黑" w:hAnsi="微软雅黑"/>
          <w:color w:val="212121"/>
          <w:sz w:val="21"/>
        </w:rPr>
        <w:t xml:space="preserve">Network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面板点开看</w:t>
      </w:r>
      <w:r>
        <w:rPr>
          <w:rFonts w:ascii="微软雅黑" w:hAnsi="微软雅黑"/>
          <w:color w:val="212121"/>
          <w:sz w:val="21"/>
        </w:rPr>
        <w:t xml:space="preserve"> URL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）、再定位是哪段代码发的（在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api.js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fetch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处打断点或加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console.log(new Error().stack)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）、最后检查依赖数组。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三个可能原因：</w:t>
      </w:r>
    </w:p>
    <w:p>
      <w:pPr>
        <w:pStyle w:val="ListNumber"/>
        <w:numPr>
          <w:ilvl w:val="0"/>
          <w:numId w:val="16"/>
        </w:numPr>
      </w:pPr>
      <w:r>
        <w:rPr>
          <w:rFonts w:ascii="Consolas" w:hAnsi="Consolas"/>
          <w:color w:val="212121"/>
          <w:sz w:val="19"/>
        </w:rPr>
        <w:t>useEffect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的依赖数组里放了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每次渲染都新建的对象或数组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（如 </w:t>
      </w:r>
      <w:r>
        <w:rPr>
          <w:rFonts w:ascii="Consolas" w:hAnsi="Consolas"/>
          <w:color w:val="212121"/>
          <w:sz w:val="19"/>
        </w:rPr>
        <w:t>[{}, {}]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[items.filter(...)]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），每次都判定为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变了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16"/>
        </w:numPr>
      </w:pPr>
      <w:r>
        <w:rPr>
          <w:rFonts w:ascii="Consolas" w:hAnsi="Consolas"/>
          <w:color w:val="212121"/>
          <w:sz w:val="19"/>
        </w:rPr>
        <w:t>useEffect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里调 </w:t>
      </w:r>
      <w:r>
        <w:rPr>
          <w:rFonts w:ascii="Consolas" w:hAnsi="Consolas"/>
          <w:color w:val="212121"/>
          <w:sz w:val="19"/>
        </w:rPr>
        <w:t>setState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，而依赖里又包含那个</w:t>
      </w:r>
      <w:r>
        <w:rPr>
          <w:rFonts w:ascii="微软雅黑" w:hAnsi="微软雅黑"/>
          <w:color w:val="212121"/>
          <w:sz w:val="21"/>
        </w:rPr>
        <w:t xml:space="preserve"> state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，形成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改它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重跑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又改它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16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把取数函数写在组件里、且依赖数组里放了那个函数（函数每次渲染都是新的），正确做法是让依赖是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稳定的原始值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（如本案例的 </w:t>
      </w:r>
      <w:r>
        <w:rPr>
          <w:rFonts w:ascii="Consolas" w:hAnsi="Consolas"/>
          <w:color w:val="212121"/>
          <w:sz w:val="19"/>
        </w:rPr>
        <w:t>reloadFlag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：排查顺序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分（说清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先定位请求再定位代码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得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分）；三个原因各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分（第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点答成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依赖写成</w:t>
      </w:r>
      <w:r>
        <w:rPr>
          <w:rFonts w:ascii="微软雅黑" w:hAnsi="微软雅黑"/>
          <w:color w:val="212121"/>
          <w:sz w:val="21"/>
        </w:rPr>
        <w:t xml:space="preserve"> []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给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6 题（10 分）设计题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业务方说：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数据没加载出来的时候，页面上一片白，我们都不知道是系统坏了还是没数据。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请说明你会怎么设计这三种状态，并解释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为什么"没有数据"要分成两种提示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：三种状态各给明确形态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加载中给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正在加载数据</w:t>
      </w:r>
      <w:r>
        <w:rPr>
          <w:rFonts w:ascii="微软雅黑" w:hAnsi="微软雅黑"/>
          <w:color w:val="212121"/>
          <w:sz w:val="21"/>
        </w:rPr>
        <w:t>…"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（让他知道系统在干活）；失败给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数据加载失败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具体原因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重试按钮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（给他下一步动作）；为空给提示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对应的动作按钮。</w:t>
      </w:r>
    </w:p>
    <w:p>
      <w:pPr/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要分两种：一是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数据源真的没有数据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（接口返回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条），提示应指向排查方向（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请检查数据源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联系数据提供方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）；二是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筛选条件太严导致没有匹配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，提示应给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清空筛选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按钮。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原因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：这两种情况的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责任方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不同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前者要找人、后者自己点一下就能解决。合并成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暂无数据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，用户唯一能做的就是反复重试，体验和信任一起掉。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：三态设计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分（失败态必须有重试按钮，缺了扣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分）；两种空的区分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责任方不同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这个理由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7 题（10 分）判断题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判断对错并说明理由：</w:t>
      </w:r>
    </w:p>
    <w:p>
      <w:pPr>
        <w:pStyle w:val="ListNumber"/>
        <w:numPr>
          <w:ilvl w:val="0"/>
          <w:numId w:val="17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只要把</w:t>
      </w:r>
      <w:r>
        <w:rPr>
          <w:rFonts w:ascii="微软雅黑" w:hAnsi="微软雅黑"/>
          <w:color w:val="212121"/>
          <w:sz w:val="21"/>
        </w:rPr>
        <w:t xml:space="preserve"> API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密钥写进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.env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并且不加 </w:t>
      </w:r>
      <w:r>
        <w:rPr>
          <w:rFonts w:ascii="Consolas" w:hAnsi="Consolas"/>
          <w:color w:val="212121"/>
          <w:sz w:val="19"/>
        </w:rPr>
        <w:t>VITE_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前缀，前端就安全了。</w:t>
      </w:r>
    </w:p>
    <w:p>
      <w:pPr>
        <w:pStyle w:val="ListNumber"/>
        <w:numPr>
          <w:ilvl w:val="0"/>
          <w:numId w:val="17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开发环境下 </w:t>
      </w:r>
      <w:r>
        <w:rPr>
          <w:rFonts w:ascii="Consolas" w:hAnsi="Consolas"/>
          <w:color w:val="212121"/>
          <w:sz w:val="19"/>
        </w:rPr>
        <w:t>useEffect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跑两遍是</w:t>
      </w:r>
      <w:r>
        <w:rPr>
          <w:rFonts w:ascii="微软雅黑" w:hAnsi="微软雅黑"/>
          <w:color w:val="212121"/>
          <w:sz w:val="21"/>
        </w:rPr>
        <w:t xml:space="preserve"> bug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，应该去掉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StrictMode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17"/>
        </w:numPr>
      </w:pPr>
      <w:r>
        <w:rPr>
          <w:rFonts w:ascii="Consolas" w:hAnsi="Consolas"/>
          <w:color w:val="212121"/>
          <w:sz w:val="19"/>
        </w:rPr>
        <w:t>filtered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应该用 </w:t>
      </w:r>
      <w:r>
        <w:rPr>
          <w:rFonts w:ascii="Consolas" w:hAnsi="Consolas"/>
          <w:color w:val="212121"/>
          <w:sz w:val="19"/>
        </w:rPr>
        <w:t>useState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存起来，这样性能更好。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18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错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。不加 </w:t>
      </w:r>
      <w:r>
        <w:rPr>
          <w:rFonts w:ascii="Consolas" w:hAnsi="Consolas"/>
          <w:color w:val="212121"/>
          <w:sz w:val="19"/>
        </w:rPr>
        <w:t>VITE_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前缀的变量前端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根本读不到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（是 </w:t>
      </w:r>
      <w:r>
        <w:rPr>
          <w:rFonts w:ascii="Consolas" w:hAnsi="Consolas"/>
          <w:color w:val="212121"/>
          <w:sz w:val="19"/>
        </w:rPr>
        <w:t>undefined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），这不是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安全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用不了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。而且只要它进了前端代码，无论加不加前缀都会被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打包进 JS 文件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F12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就能看到。密钥必须留在后端，前端只放公开信息（如接口地址）。</w:t>
      </w:r>
    </w:p>
    <w:p>
      <w:pPr>
        <w:pStyle w:val="ListNumber"/>
        <w:numPr>
          <w:ilvl w:val="0"/>
          <w:numId w:val="18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错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。这是 </w:t>
      </w:r>
      <w:r>
        <w:rPr>
          <w:rFonts w:ascii="Consolas" w:hAnsi="Consolas"/>
          <w:color w:val="212121"/>
          <w:sz w:val="19"/>
        </w:rPr>
        <w:t>StrictMode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故意的，为的是暴露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没写清理函数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的副作用问题。线上只执行一次。正确做法是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写好清理函数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，而不是删掉</w:t>
      </w:r>
      <w:r>
        <w:rPr>
          <w:rFonts w:ascii="微软雅黑" w:hAnsi="微软雅黑"/>
          <w:color w:val="212121"/>
          <w:sz w:val="21"/>
        </w:rPr>
        <w:t xml:space="preserve"> StrictMode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掩盖问题。</w:t>
      </w:r>
    </w:p>
    <w:p>
      <w:pPr>
        <w:pStyle w:val="ListNumber"/>
        <w:numPr>
          <w:ilvl w:val="0"/>
          <w:numId w:val="18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错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Consolas" w:hAnsi="Consolas"/>
          <w:color w:val="212121"/>
          <w:sz w:val="19"/>
        </w:rPr>
        <w:t>filtered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完全由已有</w:t>
      </w:r>
      <w:r>
        <w:rPr>
          <w:rFonts w:ascii="微软雅黑" w:hAnsi="微软雅黑"/>
          <w:color w:val="212121"/>
          <w:sz w:val="21"/>
        </w:rPr>
        <w:t xml:space="preserve"> state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算得出来，是派生值。存成</w:t>
      </w:r>
      <w:r>
        <w:rPr>
          <w:rFonts w:ascii="微软雅黑" w:hAnsi="微软雅黑"/>
          <w:color w:val="212121"/>
          <w:sz w:val="21"/>
        </w:rPr>
        <w:t xml:space="preserve"> state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就多了一份需要手动同步的数据，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容易不一致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（而且性能提升在这个数据量下毫无意义）。能算出来的不要存。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：每题判断正确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分、理由正确</w:t>
      </w:r>
      <w:r>
        <w:rPr>
          <w:rFonts w:ascii="微软雅黑" w:hAnsi="微软雅黑"/>
          <w:color w:val="212121"/>
          <w:sz w:val="21"/>
        </w:rPr>
        <w:t xml:space="preserve"> 1-2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分（合计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8 题（10 分）排错题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同事反馈两个现象：</w:t>
      </w:r>
      <w:r>
        <w:rPr>
          <w:rFonts w:ascii="微软雅黑" w:hAnsi="微软雅黑"/>
          <w:color w:val="212121"/>
          <w:sz w:val="21"/>
        </w:rPr>
        <w:t>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导出的</w:t>
      </w:r>
      <w:r>
        <w:rPr>
          <w:rFonts w:ascii="微软雅黑" w:hAnsi="微软雅黑"/>
          <w:color w:val="212121"/>
          <w:sz w:val="21"/>
        </w:rPr>
        <w:t xml:space="preserve"> CSV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打开，中文全是乱码；</w:t>
      </w:r>
      <w:r>
        <w:rPr>
          <w:rFonts w:ascii="微软雅黑" w:hAnsi="微软雅黑"/>
          <w:color w:val="212121"/>
          <w:sz w:val="21"/>
        </w:rPr>
        <w:t>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他先筛了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华东一仓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再导出，文件里却有全部</w:t>
      </w:r>
      <w:r>
        <w:rPr>
          <w:rFonts w:ascii="微软雅黑" w:hAnsi="微软雅黑"/>
          <w:color w:val="212121"/>
          <w:sz w:val="21"/>
        </w:rPr>
        <w:t xml:space="preserve"> 18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条。分别说明原因和改法。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/>
      <w:r>
        <w:rPr>
          <w:rFonts w:ascii="微软雅黑" w:hAnsi="微软雅黑"/>
          <w:color w:val="212121"/>
          <w:sz w:val="21"/>
        </w:rPr>
        <w:t xml:space="preserve">①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原因是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没有写字节顺序标记（BOM）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Excel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看到没有</w:t>
      </w:r>
      <w:r>
        <w:rPr>
          <w:rFonts w:ascii="微软雅黑" w:hAnsi="微软雅黑"/>
          <w:color w:val="212121"/>
          <w:sz w:val="21"/>
        </w:rPr>
        <w:t xml:space="preserve"> BOM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UTF-8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文件会用本地编码（</w:t>
      </w:r>
      <w:r>
        <w:rPr>
          <w:rFonts w:ascii="微软雅黑" w:hAnsi="微软雅黑"/>
          <w:color w:val="212121"/>
          <w:sz w:val="21"/>
        </w:rPr>
        <w:t>GBK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）去解释，中文就花了。改法：拼好的内容最前面加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"\ufeff"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，并声明 </w:t>
      </w:r>
      <w:r>
        <w:rPr>
          <w:rFonts w:ascii="Consolas" w:hAnsi="Consolas"/>
          <w:color w:val="212121"/>
          <w:sz w:val="19"/>
        </w:rPr>
        <w:t>type: "text/csv;charset=utf-8"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/>
          <w:color w:val="212121"/>
          <w:sz w:val="21"/>
        </w:rPr>
        <w:t xml:space="preserve">②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原因是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导出用的是全量 </w:t>
      </w:r>
      <w:r>
        <w:rPr>
          <w:rFonts w:ascii="Consolas" w:hAnsi="Consolas"/>
          <w:b/>
          <w:color w:val="212121"/>
          <w:sz w:val="19"/>
        </w:rPr>
        <w:t>items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，不是筛选后的 </w:t>
      </w:r>
      <w:r>
        <w:rPr>
          <w:rFonts w:ascii="Consolas" w:hAnsi="Consolas"/>
          <w:b/>
          <w:color w:val="212121"/>
          <w:sz w:val="19"/>
        </w:rPr>
        <w:t>filtered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。改法：</w:t>
      </w:r>
      <w:r>
        <w:rPr>
          <w:rFonts w:ascii="Consolas" w:hAnsi="Consolas"/>
          <w:color w:val="212121"/>
          <w:sz w:val="19"/>
        </w:rPr>
        <w:t>ExportButton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 </w:t>
      </w:r>
      <w:r>
        <w:rPr>
          <w:rFonts w:ascii="Consolas" w:hAnsi="Consolas"/>
          <w:color w:val="212121"/>
          <w:sz w:val="19"/>
        </w:rPr>
        <w:t>rows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传 </w:t>
      </w:r>
      <w:r>
        <w:rPr>
          <w:rFonts w:ascii="Consolas" w:hAnsi="Consolas"/>
          <w:color w:val="212121"/>
          <w:sz w:val="19"/>
        </w:rPr>
        <w:t>filtered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，按钮文案写成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导出当前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，让口径对用户可见。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：每题原因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分、改法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通关标准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分数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判定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下一步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72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分以上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过关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直接进入第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56 – 71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基本过关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把错题对应的知识点重读一遍（见每题后的提示节号），重做错题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56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分以下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未过关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别急着往下走：把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2.3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节的代码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从零手敲一遍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（不要复制），再重做自测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一个提醒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：这套自测题里有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道是排错题，比例远高于概念题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这是故意的。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在真实工作里，你的价值更多体现在"出错时你能不能十分钟定位"，而不是"你能不能默写 API"。</w:t>
      </w:r>
    </w:p>
    <w:p>
      <w:bookmarkStart w:id="5" w:name="sec-6"/>
      <w:pPr>
        <w:pStyle w:val="Heading2"/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附录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三份附录：</w:t>
      </w:r>
      <w:r>
        <w:rPr>
          <w:rFonts w:ascii="微软雅黑" w:hAnsi="微软雅黑"/>
          <w:color w:val="212121"/>
          <w:sz w:val="21"/>
        </w:rPr>
        <w:t xml:space="preserve">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是本周要用到的命令与代码片段，</w:t>
      </w:r>
      <w:r>
        <w:rPr>
          <w:rFonts w:ascii="微软雅黑" w:hAnsi="微软雅黑"/>
          <w:color w:val="212121"/>
          <w:sz w:val="21"/>
        </w:rPr>
        <w:t xml:space="preserve">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是报错与现象的速查表（建议打印出来贴在显示器边上），</w:t>
      </w:r>
      <w:r>
        <w:rPr>
          <w:rFonts w:ascii="微软雅黑" w:hAnsi="微软雅黑"/>
          <w:color w:val="212121"/>
          <w:sz w:val="21"/>
        </w:rPr>
        <w:t xml:space="preserve">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是下周的预告。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附录 A　本周命令与代码速查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从建项目到导出，本周用到的命令和关键代码片段都在这里，方便你写的时候对照。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建项目（在本周的父目录里执行，第 1.2 节）</w:t>
        <w:br/>
        <w:t>npm create vite@latest stock-board -- --template react</w:t>
        <w:br/>
        <w:br/>
        <w:t># 装依赖 / 起开发服务器（第 1.2 节，窗口别关）</w:t>
        <w:br/>
        <w:t>cd stock-board</w:t>
        <w:br/>
        <w:t>npm install</w:t>
        <w:br/>
        <w:t>npm run dev</w:t>
        <w:br/>
        <w:br/>
        <w:t># 打包成可部署的静态文件（第 5 周之后会用到）</w:t>
        <w:br/>
        <w:t>npm run build</w:t>
        <w:br/>
        <w:br/>
        <w:t># npm 装包慢的时候换国内镜像源（第 1.2 节）</w:t>
        <w:br/>
        <w:t>npm config set registry https://registry.npmmirror.com</w:t>
        <w:br/>
        <w:br/>
        <w:t># 装组件库（第 1.11 节，选做）</w:t>
        <w:br/>
        <w:t>npm install antd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三态渲染的顺序（顺序不能调换，第 1.8 节）</w:t>
        <w:br/>
        <w:t>{error ? &lt;StatusPanel kind="error" text={error} onAction={retry} /&gt;</w:t>
        <w:br/>
        <w:t xml:space="preserve"> : loading ? &lt;StatusPanel kind="loading" /&gt;</w:t>
        <w:br/>
        <w:t xml:space="preserve"> : items.length === 0 ? &lt;StatusPanel kind="empty" text="接口返回 0 条数据" /&gt;</w:t>
        <w:br/>
        <w:t xml:space="preserve"> : &lt;StockTable items={filtered} /&gt;}</w:t>
        <w:br/>
        <w:br/>
        <w:t>// 不可变更新（第 1.4 节）</w:t>
        <w:br/>
        <w:t>setItems([...items, newItem]);                    // 新增</w:t>
        <w:br/>
        <w:t>setItems(items.filter((it) =&gt; it.code !== code)); // 删除</w:t>
        <w:br/>
        <w:t>setItems(items.map((it) =&gt; it.code === code ? { ...it, qty: 10 } : it)); // 修改</w:t>
        <w:br/>
        <w:br/>
        <w:t>// 重试：让依赖变化，从而重新触发 effect（第 2.4 节）</w:t>
        <w:br/>
        <w:t>const [reloadFlag, setReloadFlag] = useState(0);</w:t>
        <w:br/>
        <w:t>useEffect(() =&gt; { /* 取数 */ }, [reloadFlag]);</w:t>
        <w:br/>
        <w:t>// 触发：onClick={() =&gt; setReloadFlag((f) =&gt; f + 1)}</w:t>
        <w:br/>
        <w:br/>
        <w:t>// 导出 CSV 的三步（第 1.10 节）</w:t>
        <w:br/>
        <w:t>const blob = new Blob(["\ufeff" + text], { type: "text/csv;charset=utf-8" });</w:t>
        <w:br/>
        <w:t>const url = URL.createObjectURL(blob);</w:t>
        <w:br/>
        <w:t>// a.href = url; a.download = filename; a.click(); URL.revokeObjectURL(url);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附录 B　本周报错与现象速查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现象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关键词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一句话定位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双击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index.html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一片空白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JSX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需要编译，必须走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npm run dev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1.2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组件渲染出来是空的、还不报错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组件名没大写开头，被当成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HTML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标签了（第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Adjacent JSX elements must be wrapped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return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里有并列标签，用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&lt;div&gt;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或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&lt;&gt;...&lt;/&gt;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包起来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样式不生效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写成了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class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JSX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里要用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className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页面上出现一个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0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{items.length &amp;&amp; ...}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的老坑，改成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{items.length &gt; 0 &amp;&amp; ...}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1.6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Objects are not valid as a React child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直接渲染了对象，取具体字段（如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it.name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Cannot read properties of undefined (reading 'map')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数据还没到就渲染了，初始值给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[]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并判空（第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输入框打不进字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只写了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value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没写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onChange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1.7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改了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state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界面不动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直接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push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了，要用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setItems([...items, x])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连点两次只加了一次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用函数式更新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setX((v) =&gt; v + 1)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请求每秒发一次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依赖数组里放了每次新建的对象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数组，或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effect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里改了依赖中的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state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VITE_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变量读出来是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undefined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名字没加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VITE_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前缀，或改了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.env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没重启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dev server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1.9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EADDRINUSE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端口被占，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Vite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会自动换端口，看终端实际地址（第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1.2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排序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删除后高亮跑到别的行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key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用了数组下标，改用业务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id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1.6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开发环境请求发了两遍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StrictMode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故意的，线上只发一次（第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2.4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导出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CSV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中文乱码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少了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BOM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，拼接时最前面加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"\ufeff"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1.10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导出条数和筛选结果不一致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导出传的是全量，应传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filtered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1.10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本地正常、部署后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Module not found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导入路径大小写和真实文件名不一致（第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2.5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节）</w:t>
            </w:r>
          </w:p>
        </w:tc>
      </w:tr>
    </w:tbl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一条通用心法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项目里报错，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先看 Console 的第一条红字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，它通常直接告诉你哪个组件、哪一行。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一上来就去改</w:t>
      </w:r>
      <w:r>
        <w:rPr>
          <w:rFonts w:ascii="微软雅黑" w:hAnsi="微软雅黑"/>
          <w:color w:val="212121"/>
          <w:sz w:val="21"/>
        </w:rPr>
        <w:t xml:space="preserve"> CSS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或者怀疑依赖装错了</w:t>
      </w:r>
      <w:r>
        <w:rPr>
          <w:rFonts w:ascii="微软雅黑" w:hAnsi="微软雅黑"/>
          <w:color w:val="212121"/>
          <w:sz w:val="21"/>
        </w:rPr>
        <w:t xml:space="preserve">——React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的报错信息质量比浏览器原生的高得多，读它比猜它快十倍。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附录 C　下周预告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周进入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工具链与"读代码"能力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这是本阶段最重要、也最容易被跳过的一周。你会学到：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Git 进阶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（分支策略、</w:t>
      </w:r>
      <w:r>
        <w:rPr>
          <w:rFonts w:ascii="微软雅黑" w:hAnsi="微软雅黑"/>
          <w:color w:val="212121"/>
          <w:sz w:val="21"/>
        </w:rPr>
        <w:t xml:space="preserve">merge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rebase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cherry-pick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stash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、冲突解决、</w:t>
      </w:r>
      <w:r>
        <w:rPr>
          <w:rFonts w:ascii="微软雅黑" w:hAnsi="微软雅黑"/>
          <w:color w:val="212121"/>
          <w:sz w:val="21"/>
        </w:rPr>
        <w:t xml:space="preserve">PR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流程与</w:t>
      </w:r>
      <w:r>
        <w:rPr>
          <w:rFonts w:ascii="微软雅黑" w:hAnsi="微软雅黑"/>
          <w:color w:val="212121"/>
          <w:sz w:val="21"/>
        </w:rPr>
        <w:t xml:space="preserve"> Code Review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）、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命令行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（文件操作、重定向与管道、</w:t>
      </w:r>
      <w:r>
        <w:rPr>
          <w:rFonts w:ascii="微软雅黑" w:hAnsi="微软雅黑"/>
          <w:color w:val="212121"/>
          <w:sz w:val="21"/>
        </w:rPr>
        <w:t>grep/find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、环境变量、进程管理）、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调试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Python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断点与</w:t>
      </w:r>
      <w:r>
        <w:rPr>
          <w:rFonts w:ascii="微软雅黑" w:hAnsi="微软雅黑"/>
          <w:color w:val="212121"/>
          <w:sz w:val="21"/>
        </w:rPr>
        <w:t xml:space="preserve"> pdb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、日志定位、二分法排查、最小复现），以及一套要用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周的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"读陌生代码库六步法"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README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依赖文件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入口文件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目录结构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核心数据流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测试文件）。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案例是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在陌生代码库里找到那个</w:t>
      </w:r>
      <w:r>
        <w:rPr>
          <w:rFonts w:ascii="微软雅黑" w:hAnsi="微软雅黑"/>
          <w:color w:val="212121"/>
          <w:sz w:val="21"/>
        </w:rPr>
        <w:t xml:space="preserve"> bug"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：给你一个</w:t>
      </w:r>
      <w:r>
        <w:rPr>
          <w:rFonts w:ascii="微软雅黑" w:hAnsi="微软雅黑"/>
          <w:color w:val="212121"/>
          <w:sz w:val="21"/>
        </w:rPr>
        <w:t xml:space="preserve"> 800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行的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项目，用户反馈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导出的文件少了最后</w:t>
      </w:r>
      <w:r>
        <w:rPr>
          <w:rFonts w:ascii="微软雅黑" w:hAnsi="微软雅黑"/>
          <w:color w:val="212121"/>
          <w:sz w:val="21"/>
        </w:rPr>
        <w:t xml:space="preserve"> 50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，你要在</w:t>
      </w:r>
      <w:r>
        <w:rPr>
          <w:rFonts w:ascii="微软雅黑" w:hAnsi="微软雅黑"/>
          <w:color w:val="212121"/>
          <w:sz w:val="21"/>
        </w:rPr>
        <w:t xml:space="preserve"> 40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分钟内画出代码地图、定位根因、修复，并用</w:t>
      </w:r>
      <w:r>
        <w:rPr>
          <w:rFonts w:ascii="微软雅黑" w:hAnsi="微软雅黑"/>
          <w:color w:val="212121"/>
          <w:sz w:val="21"/>
        </w:rPr>
        <w:t xml:space="preserve"> Git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开分支、写清楚的</w:t>
      </w:r>
      <w:r>
        <w:rPr>
          <w:rFonts w:ascii="微软雅黑" w:hAnsi="微软雅黑"/>
          <w:color w:val="212121"/>
          <w:sz w:val="21"/>
        </w:rPr>
        <w:t xml:space="preserve"> commit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、模拟一次</w:t>
      </w:r>
      <w:r>
        <w:rPr>
          <w:rFonts w:ascii="微软雅黑" w:hAnsi="微软雅黑"/>
          <w:color w:val="212121"/>
          <w:sz w:val="21"/>
        </w:rPr>
        <w:t xml:space="preserve"> PR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描述。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本周的 React 项目下周就要用上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：那个 </w:t>
      </w:r>
      <w:r>
        <w:rPr>
          <w:rFonts w:ascii="Consolas" w:hAnsi="Consolas"/>
          <w:color w:val="212121"/>
          <w:sz w:val="19"/>
        </w:rPr>
        <w:t>stock-board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会进你的</w:t>
      </w:r>
      <w:r>
        <w:rPr>
          <w:rFonts w:ascii="微软雅黑" w:hAnsi="微软雅黑"/>
          <w:color w:val="212121"/>
          <w:sz w:val="21"/>
        </w:rPr>
        <w:t xml:space="preserve"> Git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仓库，成为你第一次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规范化提交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的对象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而这周你已经把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.gitignore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和接口地址分离做好了，正好派上用场。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20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微软雅黑" w:hAnsi="微软雅黑" w:eastAsia="微软雅黑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4" w:after="120"/>
      <w:outlineLvl w:val="1"/>
    </w:pPr>
    <w:rPr>
      <w:rFonts w:ascii="微软雅黑" w:hAnsi="微软雅黑" w:eastAsia="微软雅黑"/>
      <w:b/>
      <w:bCs/>
      <w:color w:val="1A237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8" w:after="12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8" w:after="120"/>
      <w:outlineLvl w:val="3"/>
    </w:pPr>
    <w:rPr>
      <w:rFonts w:ascii="微软雅黑" w:hAnsi="微软雅黑" w:eastAsia="微软雅黑"/>
      <w:b/>
      <w:bCs/>
      <w:i/>
      <w:iCs/>
      <w:color w:val="1565C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