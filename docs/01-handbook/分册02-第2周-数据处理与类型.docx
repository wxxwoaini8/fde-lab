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color w:val="616161"/>
          <w:sz w:val="19"/>
        </w:rPr>
      </w:r>
      <w:r>
        <w:rPr>
          <w:rFonts w:ascii="微软雅黑" w:hAnsi="微软雅黑"/>
          <w:color w:val="616161"/>
          <w:sz w:val="19"/>
        </w:rPr>
        <w:t xml:space="preserve">FDE </w:t>
      </w:r>
      <w:r>
        <w:rPr>
          <w:rFonts w:ascii="微软雅黑" w:hAnsi="微软雅黑" w:eastAsia="微软雅黑" w:cs="微软雅黑" w:hint="eastAsia"/>
          <w:color w:val="616161"/>
          <w:sz w:val="19"/>
          <w:lang w:eastAsia="zh-CN"/>
        </w:rPr>
        <w:t>转型学习方案</w:t>
      </w:r>
      <w:r>
        <w:rPr>
          <w:rFonts w:ascii="微软雅黑" w:hAnsi="微软雅黑"/>
          <w:color w:val="616161"/>
          <w:sz w:val="19"/>
        </w:rPr>
        <w:t xml:space="preserve"> · </w:t>
      </w:r>
      <w:r>
        <w:rPr>
          <w:rFonts w:ascii="微软雅黑" w:hAnsi="微软雅黑" w:eastAsia="微软雅黑" w:cs="微软雅黑" w:hint="eastAsia"/>
          <w:color w:val="616161"/>
          <w:sz w:val="19"/>
          <w:lang w:eastAsia="zh-CN"/>
        </w:rPr>
        <w:t>分册</w:t>
      </w:r>
      <w:r>
        <w:rPr>
          <w:rFonts w:ascii="微软雅黑" w:hAnsi="微软雅黑"/>
          <w:color w:val="616161"/>
          <w:sz w:val="19"/>
        </w:rPr>
        <w:t xml:space="preserve"> 02</w:t>
      </w:r>
    </w:p>
    <w:p>
      <w:pPr>
        <w:pStyle w:val="Heading1"/>
        <w:spacing w:line="312" w:lineRule="auto" w:before="168" w:after="168"/>
        <w:jc w:val="center"/>
      </w:pPr>
      <w:r>
        <w:rPr>
          <w:rFonts w:ascii="微软雅黑" w:hAnsi="微软雅黑" w:eastAsia="微软雅黑" w:cs="微软雅黑" w:hint="eastAsia"/>
          <w:b w:val="0"/>
          <w:color w:val="1565C0"/>
          <w:sz w:val="48"/>
          <w:lang w:eastAsia="zh-CN"/>
        </w:rPr>
        <w:t>第 2 周 · 数据处理与类型</w:t>
      </w:r>
    </w:p>
    <w:p>
      <w:pPr>
        <w:jc w:val="center"/>
      </w:pPr>
      <w:r>
        <w:rPr>
          <w:rFonts w:ascii="微软雅黑" w:hAnsi="微软雅黑" w:eastAsia="微软雅黑" w:cs="微软雅黑" w:hint="eastAsia"/>
          <w:color w:val="616161"/>
          <w:sz w:val="24"/>
          <w:lang w:eastAsia="zh-CN"/>
        </w:rPr>
        <w:t>先搞清楚数据能不能用</w:t>
      </w:r>
    </w:p>
    <w:p>
      <w:pPr>
        <w:jc w:val="center"/>
      </w:pPr>
      <w:r>
        <w:rPr>
          <w:rFonts w:ascii="微软雅黑" w:hAnsi="微软雅黑" w:eastAsia="微软雅黑" w:cs="微软雅黑" w:hint="eastAsia"/>
          <w:color w:val="616161"/>
          <w:sz w:val="19"/>
          <w:lang w:eastAsia="zh-CN"/>
        </w:rPr>
        <w:t>知识点精讲</w:t>
      </w:r>
      <w:r>
        <w:rPr>
          <w:rFonts w:ascii="微软雅黑" w:hAnsi="微软雅黑"/>
          <w:color w:val="616161"/>
          <w:sz w:val="19"/>
        </w:rPr>
        <w:t xml:space="preserve"> · </w:t>
      </w:r>
      <w:r>
        <w:rPr>
          <w:rFonts w:ascii="微软雅黑" w:hAnsi="微软雅黑" w:eastAsia="微软雅黑" w:cs="微软雅黑" w:hint="eastAsia"/>
          <w:color w:val="616161"/>
          <w:sz w:val="19"/>
          <w:lang w:eastAsia="zh-CN"/>
        </w:rPr>
        <w:t>案例完整解法</w:t>
      </w:r>
      <w:r>
        <w:rPr>
          <w:rFonts w:ascii="微软雅黑" w:hAnsi="微软雅黑"/>
          <w:color w:val="616161"/>
          <w:sz w:val="19"/>
        </w:rPr>
        <w:t xml:space="preserve"> · </w:t>
      </w:r>
      <w:r>
        <w:rPr>
          <w:rFonts w:ascii="微软雅黑" w:hAnsi="微软雅黑" w:eastAsia="微软雅黑" w:cs="微软雅黑" w:hint="eastAsia"/>
          <w:color w:val="616161"/>
          <w:sz w:val="19"/>
          <w:lang w:eastAsia="zh-CN"/>
        </w:rPr>
        <w:t>答案与详细解析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center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学时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center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知识点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center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案例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center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练习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center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自测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center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25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小时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center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8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个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center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1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个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center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3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道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center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8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题</w:t>
            </w:r>
          </w:p>
        </w:tc>
      </w:tr>
    </w:tbl>
    <w:p>
      <w:r/>
    </w:p>
    <w:p>
      <w:pPr>
        <w:pageBreakBefore/>
      </w:pPr>
      <w:r>
        <w:rPr>
          <w:rFonts w:ascii="微软雅黑" w:hAnsi="微软雅黑" w:eastAsia="微软雅黑" w:cs="微软雅黑" w:hint="eastAsia"/>
          <w:b w:val="0"/>
          <w:color w:val="1A237E"/>
          <w:sz w:val="30"/>
          <w:lang w:eastAsia="zh-CN"/>
        </w:rPr>
        <w:t>目录</w:t>
      </w:r>
    </w:p>
    <w:p>
      <w:pPr>
        <w:pStyle w:val="ListNumber"/>
        <w:numPr>
          <w:ilvl w:val="0"/>
          <w:numId w:val="10"/>
        </w:numPr>
      </w:pPr>
      <w:hyperlink w:anchor="sec-1">
        <w:r>
          <w:rPr>
            <w:color w:val="0000EE"/>
            <w:u w:val="single"/>
          </w:rPr>
          <w:t>本周概览</w:t>
        </w:r>
      </w:hyperlink>
    </w:p>
    <w:p>
      <w:pPr>
        <w:pStyle w:val="ListNumber"/>
        <w:numPr>
          <w:ilvl w:val="0"/>
          <w:numId w:val="10"/>
        </w:numPr>
      </w:pPr>
      <w:hyperlink w:anchor="sec-2">
        <w:r>
          <w:rPr>
            <w:color w:val="0000EE"/>
            <w:u w:val="single"/>
          </w:rPr>
          <w:t>第一部分　知识点精讲</w:t>
        </w:r>
      </w:hyperlink>
    </w:p>
    <w:p>
      <w:pPr>
        <w:pStyle w:val="ListNumber"/>
        <w:numPr>
          <w:ilvl w:val="0"/>
          <w:numId w:val="10"/>
        </w:numPr>
      </w:pPr>
      <w:hyperlink w:anchor="sec-3">
        <w:r>
          <w:rPr>
            <w:color w:val="0000EE"/>
            <w:u w:val="single"/>
          </w:rPr>
          <w:t>第二部分　案例实战：供应商交期台账的七种脏数据</w:t>
        </w:r>
      </w:hyperlink>
    </w:p>
    <w:p>
      <w:pPr>
        <w:pStyle w:val="ListNumber"/>
        <w:numPr>
          <w:ilvl w:val="0"/>
          <w:numId w:val="10"/>
        </w:numPr>
      </w:pPr>
      <w:hyperlink w:anchor="sec-4">
        <w:r>
          <w:rPr>
            <w:color w:val="0000EE"/>
            <w:u w:val="single"/>
          </w:rPr>
          <w:t>第三部分　加餐练习（附答案与解析）</w:t>
        </w:r>
      </w:hyperlink>
    </w:p>
    <w:p>
      <w:pPr>
        <w:pStyle w:val="ListNumber"/>
        <w:numPr>
          <w:ilvl w:val="0"/>
          <w:numId w:val="10"/>
        </w:numPr>
      </w:pPr>
      <w:hyperlink w:anchor="sec-5">
        <w:r>
          <w:rPr>
            <w:color w:val="0000EE"/>
            <w:u w:val="single"/>
          </w:rPr>
          <w:t>第四部分　本周通关自测（附答案与评分标准）</w:t>
        </w:r>
      </w:hyperlink>
    </w:p>
    <w:p>
      <w:pPr>
        <w:pStyle w:val="ListNumber"/>
        <w:numPr>
          <w:ilvl w:val="0"/>
          <w:numId w:val="10"/>
        </w:numPr>
      </w:pPr>
      <w:hyperlink w:anchor="sec-6">
        <w:r>
          <w:rPr>
            <w:color w:val="0000EE"/>
            <w:u w:val="single"/>
          </w:rPr>
          <w:t>附录</w:t>
        </w:r>
      </w:hyperlink>
    </w:p>
    <w:p>
      <w:bookmarkStart w:id="0" w:name="sec-1"/>
      <w:pPr>
        <w:pStyle w:val="Heading2"/>
      </w:pPr>
      <w:bookmarkEnd w:id="0"/>
      <w:r>
        <w:rPr>
          <w:rFonts w:ascii="微软雅黑" w:hAnsi="微软雅黑" w:eastAsia="微软雅黑" w:cs="微软雅黑" w:hint="eastAsia"/>
          <w:b w:val="0"/>
          <w:color w:val="1A237E"/>
          <w:sz w:val="30"/>
          <w:lang w:eastAsia="zh-CN"/>
        </w:rPr>
        <w:t>本周概览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上周你做出了一个能交付的清洗工具。但如果那是一份真实业务数据，你会发现一个更棘手的问题：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你不知道自己洗得对不对，也不知道还有多少问题没被发现。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这周要解决的就是这件事。</w:t>
      </w:r>
      <w:r>
        <w:rPr>
          <w:rFonts w:ascii="微软雅黑" w:hAnsi="微软雅黑"/>
          <w:color w:val="212121"/>
          <w:sz w:val="21"/>
        </w:rPr>
        <w:t xml:space="preserve">FDE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在客户现场的时间分配大致是：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七成在看数据、两成在沟通口径、一成在写代码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。所以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数据处理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不是让你学几个</w:t>
      </w:r>
      <w:r>
        <w:rPr>
          <w:rFonts w:ascii="微软雅黑" w:hAnsi="微软雅黑"/>
          <w:color w:val="212121"/>
          <w:sz w:val="21"/>
        </w:rPr>
        <w:t xml:space="preserve"> pandas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函数，而是让你具备一种能力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在动手写业务逻辑之前，先把数据能不能用这件事说清楚，并且让别人也能看懂你的判断依据。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本周安排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学时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25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小时（工作日每天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1.5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小时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周末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10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小时）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知识点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8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个：读取参数陷阱、四种连接、分组聚合、日期与缺失值、类型注解、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pydantic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校验、质量规则、质量报告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案例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1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个：供应商交期台账的七种脏数据（完整可运行，含质量报告）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加餐练习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3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道，均附答案与解析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通关自测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8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题，附参考答案与评分标准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交付物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一张清洗后的台账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一份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数据质量报告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（含每列合规率与异常明细）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本周结束时你应该能说出一句话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：我拿到一份从来没见过的业务表，能在两小时内说出它有几种问题、分别有多少条、我做了什么处理、处理依据是什么。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学完的标准（自检）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我能说出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read_excel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里哪三个参数不写就会出错，以及错了会以什么现象表现出来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我能解释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merge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的四种连接各自的业务含义，并说出什么时候不能用 </w:t>
      </w:r>
      <w:r>
        <w:rPr>
          <w:rFonts w:ascii="Consolas" w:hAnsi="Consolas"/>
          <w:color w:val="212121"/>
          <w:sz w:val="19"/>
        </w:rPr>
        <w:t>inner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我能把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这个字段不太对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翻译成一条可执行的校验规则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我能用</w:t>
      </w:r>
      <w:r>
        <w:rPr>
          <w:rFonts w:ascii="微软雅黑" w:hAnsi="微软雅黑"/>
          <w:color w:val="212121"/>
          <w:sz w:val="21"/>
        </w:rPr>
        <w:t xml:space="preserve"> pydantic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给一行数据建模，并让它自动检查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交期不能早于下单日期</w:t>
      </w:r>
      <w:r>
        <w:rPr>
          <w:rFonts w:ascii="微软雅黑" w:hAnsi="微软雅黑"/>
          <w:color w:val="212121"/>
          <w:sz w:val="21"/>
        </w:rPr>
        <w:t>"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我交出的数据结构里，每一列都有明确的类型和单位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我能对业务方解释清楚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</w:t>
      </w:r>
      <w:r>
        <w:rPr>
          <w:rFonts w:ascii="微软雅黑" w:hAnsi="微软雅黑"/>
          <w:color w:val="212121"/>
          <w:sz w:val="21"/>
        </w:rPr>
        <w:t xml:space="preserve"> 320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行为什么被标成异常</w:t>
      </w:r>
      <w:r>
        <w:rPr>
          <w:rFonts w:ascii="微软雅黑" w:hAnsi="微软雅黑"/>
          <w:color w:val="212121"/>
          <w:sz w:val="21"/>
        </w:rPr>
        <w:t>"</w:t>
      </w:r>
    </w:p>
    <w:p>
      <w:bookmarkStart w:id="1" w:name="sec-2"/>
      <w:pPr>
        <w:pStyle w:val="Heading2"/>
      </w:pPr>
      <w:bookmarkEnd w:id="1"/>
      <w:r>
        <w:rPr>
          <w:rFonts w:ascii="微软雅黑" w:hAnsi="微软雅黑" w:eastAsia="微软雅黑" w:cs="微软雅黑" w:hint="eastAsia"/>
          <w:b w:val="0"/>
          <w:color w:val="1A237E"/>
          <w:sz w:val="30"/>
          <w:lang w:eastAsia="zh-CN"/>
        </w:rPr>
        <w:t>第一部分　知识点精讲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本部分八个知识点，按真实工作顺序排列：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先定标准（1.1），再看数据怎么进来（1.2），然后是怎么组合（1.3、1.4）、怎么处理时间和空缺（1.5），最后是把规则写成代码（1.6、1.7）并输出成别人能看的报告（1.8）。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如果你已经熟练使用</w:t>
      </w:r>
      <w:r>
        <w:rPr>
          <w:rFonts w:ascii="微软雅黑" w:hAnsi="微软雅黑"/>
          <w:color w:val="212121"/>
          <w:sz w:val="21"/>
        </w:rPr>
        <w:t xml:space="preserve"> pandas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，可以从</w:t>
      </w:r>
      <w:r>
        <w:rPr>
          <w:rFonts w:ascii="微软雅黑" w:hAnsi="微软雅黑"/>
          <w:color w:val="212121"/>
          <w:sz w:val="21"/>
        </w:rPr>
        <w:t xml:space="preserve"> 1.6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节开始读，但</w:t>
      </w:r>
      <w:r>
        <w:rPr>
          <w:rFonts w:ascii="微软雅黑" w:hAnsi="微软雅黑"/>
          <w:color w:val="212121"/>
          <w:sz w:val="21"/>
        </w:rPr>
        <w:t xml:space="preserve"> 1.1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节请务必看一遍。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1.1 先定判断标准：一份数据"能用"是什么意思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在打开任何文件之前，你需要先有一套判断标准。否则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这份数据能用吗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这个问题只能靠感觉回答，而感觉无法写进交付文档，也无法向客户解释。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数据能不能用，由四个维度决定。这四个维度在真实项目里的优先级是固定的，不要颠倒：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维度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问的问题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不达标会怎样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常见占比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完整性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必填字段是不是都有值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报表出现空白格，汇总数字对不上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最常见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唯一性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同一条记录有没有重复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金额被重复计算，越大越错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次常见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一致性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同一个东西是不是只有一种写法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分组统计被拆成好几组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最难发现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合理性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字段之间的逻辑关系成不成立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交期早于下单日期这类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不可能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最容易被忽略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优先级不能颠倒的原因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：完整性没解决，一致性处理会失效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一个空值永远匹配不上任何供应商名；唯一性没解决，任何汇总数字都不可信。所以案例里的处理顺序也是按这四个维度走的。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再看一个更实际的问题：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脏数据会在什么阶段被你发现，成本差多少。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发现阶段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发现方式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修复成本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读取时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参数设对，当场看到类型不对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最低（一行参数）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建模时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pydantic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校验失败，报出具体行号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低（改规则）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汇总后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报表数字对不上，回头翻明细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高（要重跑，且要说服业务方）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上线后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客户方对账发现差异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最高（信誉损失）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结论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：把校验尽量往前推。能靠读参数解决的，不要留到后面用代码补；能在数据入场时拦住，就不要等到出报表才发现。本周</w:t>
      </w:r>
      <w:r>
        <w:rPr>
          <w:rFonts w:ascii="微软雅黑" w:hAnsi="微软雅黑"/>
          <w:color w:val="212121"/>
          <w:sz w:val="21"/>
        </w:rPr>
        <w:t xml:space="preserve"> 1.2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到</w:t>
      </w:r>
      <w:r>
        <w:rPr>
          <w:rFonts w:ascii="微软雅黑" w:hAnsi="微软雅黑"/>
          <w:color w:val="212121"/>
          <w:sz w:val="21"/>
        </w:rPr>
        <w:t xml:space="preserve"> 1.8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节，本质就是这条原则的八种落地方式。</w:t>
      </w:r>
    </w:p>
    <w:p>
      <w:pPr>
        <w:pBdr>
          <w:left w:val="single" w:sz="18" w:space="0" w:color="1565C0"/>
        </w:pBdr>
        <w:shd w:val="clear" w:color="auto" w:fill="EAF1FA"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一个常见的错误做法：拿到数据先写业务逻辑，跑完发现结果不对，再回来查数据。这种做法在你熟悉的领域还能靠直觉救回来，到了陌生业务领域（客户的行业、客户的字段命名习惯）几乎必然翻车。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先做数据体检，再写业务逻辑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，这个顺序不要省。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1.2 读取环节的参数陷阱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读取是唯一一个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改一行参数就能省掉几百行补救代码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的环节。以下是必须过的三关：编码、类型、结构。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先看类型这一关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它最隐蔽，因为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读进来不会报错，只会悄悄变样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参数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不写会出现什么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典型现象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dtype=object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数字型编码被转成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int/float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，前导零丢失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00012345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变成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12345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，序号全乱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dtype=str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全部按字符串读，日期也需要手动解析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想排序发现是字典序，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"9"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排在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"10"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后面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encoding="utf-8-sig"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中文乱码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列名显示成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锟斤拷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或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\xef\xbb\xbf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encoding="gbk"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老系统导出的中文文件读不了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报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UnicodeDecodeError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skiprows=N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表头被当成数据，列名变成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Unnamed: 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后续按列名取数全部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KeyError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header=None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多行表头只保留最后一行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单位行、说明行丢失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na_values=["-","无","N/A"]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"-"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被当成字符串，参与计算时报错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TypeError: unsupported operand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keep_default_na=False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"NA"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被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pandas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当成缺失值，但业务上它是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北美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国家字段莫名出现空值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这张表里最值得记住的是 </w:t>
      </w:r>
      <w:r>
        <w:rPr>
          <w:rFonts w:ascii="Consolas" w:hAnsi="Consolas"/>
          <w:b/>
          <w:color w:val="212121"/>
          <w:sz w:val="19"/>
        </w:rPr>
        <w:t>dtype=object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它的作用不是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把什么都当字符串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，而是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让 pandas 不要自作聪明</w:t>
      </w:r>
      <w:r>
        <w:rPr>
          <w:rFonts w:ascii="微软雅黑" w:hAnsi="微软雅黑"/>
          <w:color w:val="212121"/>
          <w:sz w:val="21"/>
        </w:rPr>
        <w:t>"——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读进来先保持原样，由你在清洗阶段决定每一列的真实类型。对于编码、单号、银行账号、身份证号这类字段，这是唯一正确的读法。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实操：三步读懂一份陌生文件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在</w:t>
      </w:r>
      <w:r>
        <w:rPr>
          <w:rFonts w:ascii="微软雅黑" w:hAnsi="微软雅黑"/>
          <w:color w:val="212121"/>
          <w:sz w:val="21"/>
        </w:rPr>
        <w:t xml:space="preserve"> Git Bash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里逐条执行下面三行。每一步都写清了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看到什么算成功、没看到怎么办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第一步，先看它有几个工作表，不要急着全读：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# 在 Git Bash 里执行，目录是你自己的项目根目录</w:t>
        <w:br/>
        <w:t>python -c "import pandas as pd; xl = pd.ExcelFile('data/input/交期台账.xlsx'); print(xl.sheet_names)"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成功的样子：打印出一个列表，例如 </w:t>
      </w:r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['台账', '说明', '字典']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。这本身就是重要情报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有「说明」和「字典」页的表格，字段口径多半藏在里面，先读那两页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没看到列表、而是报 </w:t>
      </w:r>
      <w:r>
        <w:rPr>
          <w:rFonts w:ascii="Consolas" w:hAnsi="Consolas"/>
          <w:color w:val="212121"/>
          <w:sz w:val="19"/>
        </w:rPr>
        <w:t>FileNotFoundError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：路径写错了。先用 </w:t>
      </w:r>
      <w:r>
        <w:rPr>
          <w:rFonts w:ascii="Consolas" w:hAnsi="Consolas"/>
          <w:color w:val="212121"/>
          <w:sz w:val="19"/>
        </w:rPr>
        <w:t>ls data/input/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确认文件真实位置和文件名（注意中文文件名在全角输入法下会被写成全角字符，看起来一样但实际不同）。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第二步，只读前</w:t>
      </w:r>
      <w:r>
        <w:rPr>
          <w:rFonts w:ascii="微软雅黑" w:hAnsi="微软雅黑"/>
          <w:color w:val="212121"/>
          <w:sz w:val="21"/>
        </w:rPr>
        <w:t xml:space="preserve"> 20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行，看数据长什么样：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python -c "import pandas as pd; df = pd.read_excel('data/input/交期台账.xlsx', sheet_name='台账', nrows=20, dtype=object); print(df.head(20).to_string())"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成功的样子：终端里打印出一张能看到全部列名的表。用 </w:t>
      </w:r>
      <w:r>
        <w:rPr>
          <w:rFonts w:ascii="Consolas" w:hAnsi="Consolas"/>
          <w:color w:val="212121"/>
          <w:sz w:val="19"/>
        </w:rPr>
        <w:t>to_string()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而不是直接 </w:t>
      </w:r>
      <w:r>
        <w:rPr>
          <w:rFonts w:ascii="Consolas" w:hAnsi="Consolas"/>
          <w:color w:val="212121"/>
          <w:sz w:val="19"/>
        </w:rPr>
        <w:t>print(df)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，是为了避免列多了被省略号截断。这一步要盯三件事：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表头在第几行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（决定 </w:t>
      </w:r>
      <w:r>
        <w:rPr>
          <w:rFonts w:ascii="Consolas" w:hAnsi="Consolas"/>
          <w:color w:val="212121"/>
          <w:sz w:val="19"/>
        </w:rPr>
        <w:t>skiprows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）、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数量级是否合理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20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行里有没有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Unnamed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）、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空值长什么样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（是真空还是 </w:t>
      </w:r>
      <w:r>
        <w:rPr>
          <w:rFonts w:ascii="Consolas" w:hAnsi="Consolas"/>
          <w:color w:val="212121"/>
          <w:sz w:val="19"/>
        </w:rPr>
        <w:t>-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没看到表、而是报 </w:t>
      </w:r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ValueError: Worksheet named '台账' not found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：工作表名和第一步打印出来的不一致，可能是前后有空格，把第一步打印的名字原样复制过来。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第三步，看列名和类型的原始样子：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python -c "import pandas as pd; df = pd.read_excel('data/input/交期台账.xlsx', sheet_name='台账', dtype=object); print(list(df.columns)); print(df.dtypes)"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成功的样子：先打印列名列表，再打印每列类型（</w:t>
      </w:r>
      <w:r>
        <w:rPr>
          <w:rFonts w:ascii="Consolas" w:hAnsi="Consolas"/>
          <w:color w:val="212121"/>
          <w:sz w:val="19"/>
        </w:rPr>
        <w:t>dtype=object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表示都是原样字符串）。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这一步的作用是确认列名里没有隐形空格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'数量 '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和 </w:t>
      </w:r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'数量'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在终端里看起来一样，但取数时前者会 </w:t>
      </w:r>
      <w:r>
        <w:rPr>
          <w:rFonts w:ascii="Consolas" w:hAnsi="Consolas"/>
          <w:color w:val="212121"/>
          <w:sz w:val="19"/>
        </w:rPr>
        <w:t>KeyError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。发现后统一做 </w:t>
      </w:r>
      <w:r>
        <w:rPr>
          <w:rFonts w:ascii="Consolas" w:hAnsi="Consolas"/>
          <w:color w:val="212121"/>
          <w:sz w:val="19"/>
        </w:rPr>
        <w:t>df.columns = [str(c).strip() for c in df.columns]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Bdr>
          <w:left w:val="single" w:sz="18" w:space="0" w:color="1565C0"/>
        </w:pBdr>
        <w:shd w:val="clear" w:color="auto" w:fill="EAF1FA"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不要跳过这三步直接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pd.read_excel(path)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然后往下写。三种后果：写了两小时代码才发现表头在第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行；编码列被当成数字，主键全错；某个列名带空格，所有取数都得改。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这三条命令加起来不到一分钟。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1.3 合并与对齐：merge 的四种连接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只要数据来自两个以上来源（订单表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供应商主数据、台账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库存），就要做合并。而合并出错的后果很严重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它不会报错，只会让行数变得不对，或者让某个字段悄悄变成空值。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四种连接的业务含义，以及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什么时候不能用它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连接方式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保留什么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业务场景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什么时候不能用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inner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两边都匹配上的行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只要双方都确认过的记录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212121"/>
                <w:sz w:val="19"/>
              </w:rPr>
              <w:t>对账场景不能用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：一方漏记录会被静默丢掉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left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左表全部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右表匹配上的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主表是权威明细，右表是补充信息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右表键不唯一时行数会膨胀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right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右表全部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左表匹配上的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与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left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对称，实际少用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可读性差，建议换成两个表的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left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outer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两边全部，缺失处补空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212121"/>
                <w:sz w:val="19"/>
              </w:rPr>
              <w:t>数据体检首选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：用来找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只有一边有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的记录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结果行数多，不适合直接出报表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先给一条判据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：如果你做合并是为了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给数据补充字段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，用 </w:t>
      </w:r>
      <w:r>
        <w:rPr>
          <w:rFonts w:ascii="Consolas" w:hAnsi="Consolas"/>
          <w:color w:val="212121"/>
          <w:sz w:val="19"/>
        </w:rPr>
        <w:t>left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；如果你做合并是为了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检查两边是否对得上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，用 </w:t>
      </w:r>
      <w:r>
        <w:rPr>
          <w:rFonts w:ascii="Consolas" w:hAnsi="Consolas"/>
          <w:color w:val="212121"/>
          <w:sz w:val="19"/>
        </w:rPr>
        <w:t>outer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并检查空值数。</w:t>
      </w:r>
      <w:r>
        <w:rPr>
          <w:rFonts w:ascii="Consolas" w:hAnsi="Consolas"/>
          <w:color w:val="212121"/>
          <w:sz w:val="19"/>
        </w:rPr>
        <w:t>inner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只在一种情况下用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你明确知道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匹配不上的记录本来就不该要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，而且你能说出为什么。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必须知道的第二个参数：</w:t>
      </w:r>
      <w:r>
        <w:rPr>
          <w:rFonts w:ascii="Consolas" w:hAnsi="Consolas"/>
          <w:b/>
          <w:color w:val="212121"/>
          <w:sz w:val="19"/>
        </w:rPr>
        <w:t>validate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。</w:t>
      </w:r>
      <w:r>
        <w:rPr>
          <w:rFonts w:ascii="微软雅黑" w:hAnsi="微软雅黑"/>
          <w:color w:val="212121"/>
          <w:sz w:val="21"/>
        </w:rPr>
        <w:t xml:space="preserve"> pandas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支持在合并时声明键的唯一性，不满足就报错：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# 声明"左表的供应商编码唯一、右表的供应商编码唯一"，不满足直接抛错</w:t>
        <w:br/>
        <w:t>merged = df.merge(master, on="供应商编码", how="left", validate="many_to_one")</w:t>
      </w:r>
    </w:p>
    <w:p>
      <w:pPr/>
      <w:r>
        <w:rPr>
          <w:rFonts w:ascii="Consolas" w:hAnsi="Consolas"/>
          <w:color w:val="212121"/>
          <w:sz w:val="19"/>
        </w:rPr>
        <w:t>validate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的取值有 </w:t>
      </w:r>
      <w:r>
        <w:rPr>
          <w:rFonts w:ascii="Consolas" w:hAnsi="Consolas"/>
          <w:color w:val="212121"/>
          <w:sz w:val="19"/>
        </w:rPr>
        <w:t>"one_to_one"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Consolas" w:hAnsi="Consolas"/>
          <w:color w:val="212121"/>
          <w:sz w:val="19"/>
        </w:rPr>
        <w:t>"one_to_many"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Consolas" w:hAnsi="Consolas"/>
          <w:color w:val="212121"/>
          <w:sz w:val="19"/>
        </w:rPr>
        <w:t>"many_to_one"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Consolas" w:hAnsi="Consolas"/>
          <w:color w:val="212121"/>
          <w:sz w:val="19"/>
        </w:rPr>
        <w:t>"many_to_many"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这个参数的价值在于把"静默出错"变成"当场报错"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：如果右表里同一个供应商编码有两条记录（例如主数据表里有历史版本没清理），</w:t>
      </w:r>
      <w:r>
        <w:rPr>
          <w:rFonts w:ascii="Consolas" w:hAnsi="Consolas"/>
          <w:color w:val="212121"/>
          <w:sz w:val="19"/>
        </w:rPr>
        <w:t>many_to_one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会直接告诉你，而不是默默地让你的行数从</w:t>
      </w:r>
      <w:r>
        <w:rPr>
          <w:rFonts w:ascii="微软雅黑" w:hAnsi="微软雅黑"/>
          <w:color w:val="212121"/>
          <w:sz w:val="21"/>
        </w:rPr>
        <w:t xml:space="preserve"> 1000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变</w:t>
      </w:r>
      <w:r>
        <w:rPr>
          <w:rFonts w:ascii="微软雅黑" w:hAnsi="微软雅黑"/>
          <w:color w:val="212121"/>
          <w:sz w:val="21"/>
        </w:rPr>
        <w:t xml:space="preserve"> 1200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合并前必做的一步：键标准化。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两个来源的键几乎不可能天然一致。典型差异有：前后空格、全角半角括号、大小写、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有限公司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有限公司</w:t>
      </w:r>
      <w:r>
        <w:rPr>
          <w:rFonts w:ascii="微软雅黑" w:hAnsi="微软雅黑"/>
          <w:color w:val="212121"/>
          <w:sz w:val="21"/>
        </w:rPr>
        <w:t xml:space="preserve"> 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。合并前对键做统一处理，否则你会得到一堆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应该匹配上却没匹配上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的空值：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def norm_key(s):</w:t>
        <w:br/>
        <w:t xml:space="preserve">    """键标准化：去空格、去全角空格、统一大小写、去常见后缀差异。"""</w:t>
        <w:br/>
        <w:t xml:space="preserve">    if s is None:</w:t>
        <w:br/>
        <w:t xml:space="preserve">        return None</w:t>
        <w:br/>
        <w:t xml:space="preserve">    return (str(s).replace("\u3000", "").replace(" ", "").strip().upper())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合并后必做的检查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：比较合并前后的行数。如果行数变多了，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这不是特性，是 bug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说明右表的键不唯一，每匹配到一条就复制一行。先查清楚是哪几个键重复，再决定是去重还是改连接方式。</w:t>
      </w:r>
    </w:p>
    <w:p>
      <w:pPr>
        <w:pBdr>
          <w:left w:val="single" w:sz="18" w:space="0" w:color="1565C0"/>
        </w:pBdr>
        <w:shd w:val="clear" w:color="auto" w:fill="EAF1FA"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ascii="Consolas" w:hAnsi="Consolas"/>
          <w:color w:val="212121"/>
          <w:sz w:val="19"/>
        </w:rPr>
        <w:t>concat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和 </w:t>
      </w:r>
      <w:r>
        <w:rPr>
          <w:rFonts w:ascii="Consolas" w:hAnsi="Consolas"/>
          <w:color w:val="212121"/>
          <w:sz w:val="19"/>
        </w:rPr>
        <w:t>merge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解决的是不同问题，不要混用。</w:t>
      </w:r>
      <w:r>
        <w:rPr>
          <w:rFonts w:ascii="Consolas" w:hAnsi="Consolas"/>
          <w:color w:val="212121"/>
          <w:sz w:val="19"/>
        </w:rPr>
        <w:t>concat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上下叠加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（把</w:t>
      </w:r>
      <w:r>
        <w:rPr>
          <w:rFonts w:ascii="微软雅黑" w:hAnsi="微软雅黑"/>
          <w:color w:val="212121"/>
          <w:sz w:val="21"/>
        </w:rPr>
        <w:t xml:space="preserve"> 12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个月的报表拼成一张年表，要求列名一致），</w:t>
      </w:r>
      <w:r>
        <w:rPr>
          <w:rFonts w:ascii="Consolas" w:hAnsi="Consolas"/>
          <w:color w:val="212121"/>
          <w:sz w:val="19"/>
        </w:rPr>
        <w:t>merge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左右关联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（要求有共同键）。把该用 </w:t>
      </w:r>
      <w:r>
        <w:rPr>
          <w:rFonts w:ascii="Consolas" w:hAnsi="Consolas"/>
          <w:color w:val="212121"/>
          <w:sz w:val="19"/>
        </w:rPr>
        <w:t>concat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的地方写成 </w:t>
      </w:r>
      <w:r>
        <w:rPr>
          <w:rFonts w:ascii="Consolas" w:hAnsi="Consolas"/>
          <w:color w:val="212121"/>
          <w:sz w:val="19"/>
        </w:rPr>
        <w:t>merge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，或者反过来，都会得到一张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看起来有数据但结构错了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的表。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1.4 分组聚合与透视表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分组聚合是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从明细得到结论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的动作，也是报表的核心。这里只讲三件最容易出错的事。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第一件：用命名聚合，别用字典聚合。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# 旧写法：结果是 MultiIndex 列名，后面取数很难看</w:t>
        <w:br/>
        <w:t>out = df.groupby("供应商").agg({"交期天数": ["mean", "max"], "订单号": "count"})</w:t>
        <w:br/>
        <w:br/>
        <w:t># 推荐写法：直接指定输出列名，结果是一张平表</w:t>
        <w:br/>
        <w:t>out = (df.groupby("供应商", as_index=False)</w:t>
        <w:br/>
        <w:t xml:space="preserve">         .agg(订单数=("订单号", "count"),</w:t>
        <w:br/>
        <w:t xml:space="preserve">              平均交期=("交期天数", "mean"),</w:t>
        <w:br/>
        <w:t xml:space="preserve">              最长交期=("交期天数", "max"),</w:t>
        <w:br/>
        <w:t xml:space="preserve">              准时率=("是否准时", "mean")))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为什么必须用命名聚合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：第一种写法的结果是</w:t>
      </w:r>
      <w:r>
        <w:rPr>
          <w:rFonts w:ascii="微软雅黑" w:hAnsi="微软雅黑"/>
          <w:color w:val="212121"/>
          <w:sz w:val="21"/>
        </w:rPr>
        <w:t xml:space="preserve"> MultiIndex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（列名有两层），导出</w:t>
      </w:r>
      <w:r>
        <w:rPr>
          <w:rFonts w:ascii="微软雅黑" w:hAnsi="微软雅黑"/>
          <w:color w:val="212121"/>
          <w:sz w:val="21"/>
        </w:rPr>
        <w:t xml:space="preserve"> CSV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后表头变成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('交期天数', 'mean')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这种没法看的字符串；而且你想给 </w:t>
      </w:r>
      <w:r>
        <w:rPr>
          <w:rFonts w:ascii="Consolas" w:hAnsi="Consolas"/>
          <w:color w:val="212121"/>
          <w:sz w:val="19"/>
        </w:rPr>
        <w:t>mean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结果保留两位小数、给 </w:t>
      </w:r>
      <w:r>
        <w:rPr>
          <w:rFonts w:ascii="Consolas" w:hAnsi="Consolas"/>
          <w:color w:val="212121"/>
          <w:sz w:val="19"/>
        </w:rPr>
        <w:t>count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保留整数，会因为列名难取而放弃。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用命名聚合，输出的列名就是你希望业务方看到的列名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这个习惯能省掉后期大量的改列名代码。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第二件：注意 </w:t>
      </w:r>
      <w:r>
        <w:rPr>
          <w:rFonts w:ascii="Consolas" w:hAnsi="Consolas"/>
          <w:b/>
          <w:color w:val="212121"/>
          <w:sz w:val="19"/>
        </w:rPr>
        <w:t>dropna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与 </w:t>
      </w:r>
      <w:r>
        <w:rPr>
          <w:rFonts w:ascii="Consolas" w:hAnsi="Consolas"/>
          <w:b/>
          <w:color w:val="212121"/>
          <w:sz w:val="19"/>
        </w:rPr>
        <w:t>observed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的默认行为。</w:t>
      </w:r>
    </w:p>
    <w:p>
      <w:pPr/>
      <w:r>
        <w:rPr>
          <w:rFonts w:ascii="Consolas" w:hAnsi="Consolas"/>
          <w:color w:val="212121"/>
          <w:sz w:val="19"/>
        </w:rPr>
        <w:t>groupby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默认会丢掉分组键为空的行。如果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供应商为空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本身是有意义的类别（例如未指定供应商的订单），你需要显式加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dropna=False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让空值成为一个独立分组，否则这部分业务量会凭空消失。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如果分组键是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分类类型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</w:t>
      </w:r>
      <w:r>
        <w:rPr>
          <w:rFonts w:ascii="Consolas" w:hAnsi="Consolas"/>
          <w:color w:val="212121"/>
          <w:sz w:val="19"/>
        </w:rPr>
        <w:t>category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），默认只保留出现过的类别，会让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本月该类别没有数据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这种情况整个消失。要保留全部分类，加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observed=False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第三件：分清 </w:t>
      </w:r>
      <w:r>
        <w:rPr>
          <w:rFonts w:ascii="Consolas" w:hAnsi="Consolas"/>
          <w:b/>
          <w:color w:val="212121"/>
          <w:sz w:val="19"/>
        </w:rPr>
        <w:t>groupby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和 </w:t>
      </w:r>
      <w:r>
        <w:rPr>
          <w:rFonts w:ascii="Consolas" w:hAnsi="Consolas"/>
          <w:b/>
          <w:color w:val="212121"/>
          <w:sz w:val="19"/>
        </w:rPr>
        <w:t>pivot_table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的分工。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工具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输出形状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什么时候用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groupby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一行一个分组，纵表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计算指标、做后续处理、导出明细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pivot_table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分组值变成列，横表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做交叉视图，给人一眼看出结构差异</w:t>
            </w:r>
          </w:p>
        </w:tc>
      </w:tr>
    </w:tbl>
    <w:p>
      <w:pPr/>
      <w:r>
        <w:rPr>
          <w:rFonts w:ascii="Consolas" w:hAnsi="Consolas"/>
          <w:color w:val="212121"/>
          <w:sz w:val="19"/>
        </w:rPr>
        <w:t>pivot_table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本质上是 </w:t>
      </w:r>
      <w:r>
        <w:rPr>
          <w:rFonts w:ascii="Consolas" w:hAnsi="Consolas"/>
          <w:color w:val="212121"/>
          <w:sz w:val="19"/>
        </w:rPr>
        <w:t>groupby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加一次重塑。所以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不要把 </w:t>
      </w:r>
      <w:r>
        <w:rPr>
          <w:rFonts w:ascii="Consolas" w:hAnsi="Consolas"/>
          <w:b/>
          <w:color w:val="212121"/>
          <w:sz w:val="19"/>
        </w:rPr>
        <w:t>pivot_table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当计算工具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它的长处是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把某两个维度交叉摆开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，例如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每个月</w:t>
      </w:r>
      <w:r>
        <w:rPr>
          <w:rFonts w:ascii="微软雅黑" w:hAnsi="微软雅黑"/>
          <w:color w:val="212121"/>
          <w:sz w:val="21"/>
        </w:rPr>
        <w:t xml:space="preserve"> ×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每个供应商的平均交期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。你完全可以只用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groupby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完成全部计算，需要横表视图时再做一次 </w:t>
      </w:r>
      <w:r>
        <w:rPr>
          <w:rFonts w:ascii="Consolas" w:hAnsi="Consolas"/>
          <w:color w:val="212121"/>
          <w:sz w:val="19"/>
        </w:rPr>
        <w:t>pivot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一个真实场景的例子：业务方要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每个供应商的准时率，并且要能看出月与月的波动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。正确做法是先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groupby(["供应商", "月份"])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算出准时率，再用 </w:t>
      </w:r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pivot_table(index="供应商", columns="月份", values="准时率")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摆成横表。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分两步做，比一步写出复杂表达式更容易改，也更容易解释。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1.5 日期解析与缺失值策略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这两件事放在一节，因为它们经常同时出问题：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日期解析失败的结果就是缺失值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，而缺失值填错会让日期逻辑校验失效。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日期解析的三个坑：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# 推荐写法：显式给出可能的格式，失败的不要猜</w:t>
        <w:br/>
        <w:t>parsed = pd.to_datetime(df["下单日期"], format="%Y-%m-%d", errors="coerce")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坑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现象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对策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不指定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format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pandas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会逐行猜格式，速度慢，且可能猜错（如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03/04/2026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是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3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月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4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日还是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4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月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3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日）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每种格式试一遍，明确指定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不设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errors="coerce"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遇到无法解析的值直接抛错，整批数据读不进来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设成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"coerce"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，无法解析的变成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NaT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，单独统计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混用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datetime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与字符串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Excel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日期单元格读进来是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Timestamp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，文本日期是字符串，一刀切会出错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先判断类型再解析，参考上周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parse_flexible_date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的写法</w:t>
            </w:r>
          </w:p>
        </w:tc>
      </w:tr>
    </w:tbl>
    <w:p>
      <w:pPr>
        <w:pBdr>
          <w:left w:val="single" w:sz="18" w:space="0" w:color="1565C0"/>
        </w:pBdr>
        <w:shd w:val="clear" w:color="auto" w:fill="EAF1FA"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还有一个隐性问题：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周数、月份这类"看起来是数字"的字段，切忌直接当数值处理。</w:t>
      </w:r>
      <w:r>
        <w:rPr>
          <w:rFonts w:ascii="微软雅黑" w:hAnsi="微软雅黑"/>
          <w:color w:val="212121"/>
          <w:sz w:val="21"/>
        </w:rPr>
        <w:t xml:space="preserve"> 2026-01-01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所在的</w:t>
      </w:r>
      <w:r>
        <w:rPr>
          <w:rFonts w:ascii="微软雅黑" w:hAnsi="微软雅黑"/>
          <w:color w:val="212121"/>
          <w:sz w:val="21"/>
        </w:rPr>
        <w:t xml:space="preserve"> ISO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周属于</w:t>
      </w:r>
      <w:r>
        <w:rPr>
          <w:rFonts w:ascii="微软雅黑" w:hAnsi="微软雅黑"/>
          <w:color w:val="212121"/>
          <w:sz w:val="21"/>
        </w:rPr>
        <w:t xml:space="preserve"> 2025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年第</w:t>
      </w:r>
      <w:r>
        <w:rPr>
          <w:rFonts w:ascii="微软雅黑" w:hAnsi="微软雅黑"/>
          <w:color w:val="212121"/>
          <w:sz w:val="21"/>
        </w:rPr>
        <w:t xml:space="preserve"> 53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周，如果你按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日期取年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取周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拼接，会把跨年那几天算错。要用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dt.isocalendar()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，让</w:t>
      </w:r>
      <w:r>
        <w:rPr>
          <w:rFonts w:ascii="微软雅黑" w:hAnsi="微软雅黑"/>
          <w:color w:val="212121"/>
          <w:sz w:val="21"/>
        </w:rPr>
        <w:t xml:space="preserve"> pandas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按</w:t>
      </w:r>
      <w:r>
        <w:rPr>
          <w:rFonts w:ascii="微软雅黑" w:hAnsi="微软雅黑"/>
          <w:color w:val="212121"/>
          <w:sz w:val="21"/>
        </w:rPr>
        <w:t xml:space="preserve"> ISO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标准算。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缺失值：先分清是哪种"空"。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这是很多人会栽的地方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你以为的空值只有一种，实际有五种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空的形式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从哪来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 xml:space="preserve">pandas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里的样子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真空单元格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Excel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里确实没填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NaN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（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float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型缺失）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占位符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业务方用符号表示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没有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"-"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、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"无"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、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"N/A"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、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"待定"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全角空格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半个空格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复制粘贴产生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看起来为空，实际是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　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或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 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零值伪装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系统导出时把空值写成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0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，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9"/>
              </w:rPr>
              <w:t>这个最危险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，统计时会被当成真实值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业务缺席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该记录本来就不该有这个字段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逻辑上为空，但不该算作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数据缺失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前四种是脏数据，第五种是正常情况。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区分它们很重要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：如果把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业务缺席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也算成缺失，你的缺失率会虚高，向业务方报告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该列缺失</w:t>
      </w:r>
      <w:r>
        <w:rPr>
          <w:rFonts w:ascii="微软雅黑" w:hAnsi="微软雅黑"/>
          <w:color w:val="212121"/>
          <w:sz w:val="21"/>
        </w:rPr>
        <w:t xml:space="preserve"> 40%"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而实际只有</w:t>
      </w:r>
      <w:r>
        <w:rPr>
          <w:rFonts w:ascii="微软雅黑" w:hAnsi="微软雅黑"/>
          <w:color w:val="212121"/>
          <w:sz w:val="21"/>
        </w:rPr>
        <w:t xml:space="preserve"> 5%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是真问题，你会失去信任。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缺失值处理的决策表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（按这个顺序判断，不要跳）：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情况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处理方式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理由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关键字段（主键、金额、日期）缺失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该行进异常清单，不进结果表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缺了就无法参与业务运算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补充字段缺失率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&lt; 5%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且分布随机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保留为空，不做填充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填充会制造虚假精度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分类字段缺失率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5%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至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30%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填成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未标注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这一独立类别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保留信息，且不污染原有类别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分类字段缺失率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&gt; 30%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不要填充，先问业务方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大概率是采集流程本身有问题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连续值（金额、天数）缺失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除业务明确要求，否则不填均值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均值填充会同时低估方差和高估相关性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最后一条原则要单独讲：缺失本身往往是信息。</w:t>
      </w:r>
      <w:r>
        <w:rPr>
          <w:rFonts w:ascii="微软雅黑" w:hAnsi="微软雅黑"/>
          <w:color w:val="212121"/>
          <w:sz w:val="21"/>
        </w:rPr>
        <w:t xml:space="preserve"> 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该供应商的交期字段缺失率</w:t>
      </w:r>
      <w:r>
        <w:rPr>
          <w:rFonts w:ascii="微软雅黑" w:hAnsi="微软雅黑"/>
          <w:color w:val="212121"/>
          <w:sz w:val="21"/>
        </w:rPr>
        <w:t xml:space="preserve"> 60%"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这句话本身就是一条业务结论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可能说明这家供应商的订单走的是另一种流程。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如果你一律填 0 或填均值，这条线索就被你亲手抹掉了。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所以正确处理是：先统计每列的缺失率并写进质量报告，再决定填不填。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1.6 类型注解与 dataclass：给数据一个形状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前五节解决的是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数据怎么读进来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。从这一节开始，解决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数据长什么样、合不合法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先说清类型注解的能力边界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，这是最容易误解的一点：</w:t>
      </w:r>
    </w:p>
    <w:p>
      <w:pPr>
        <w:spacing w:line="312" w:lineRule="auto"/>
      </w:pPr>
      <w:r>
        <w:rPr>
          <w:rFonts w:ascii="Consolas" w:hAnsi="Consolas"/>
          <w:color w:val="212121"/>
          <w:sz w:val="18"/>
        </w:rPr>
        <w:t>def total(rows: list[dict]) -&gt; float:</w:t>
        <w:br/>
        <w:t xml:space="preserve">    ...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这行注解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在运行时什么也不做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。你传一个字符串进去，</w:t>
      </w:r>
      <w:r>
        <w:rPr>
          <w:rFonts w:ascii="微软雅黑" w:hAnsi="微软雅黑"/>
          <w:color w:val="212121"/>
          <w:sz w:val="21"/>
        </w:rPr>
        <w:t xml:space="preserve">Python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不会拦你，照样执行。注解的作用是给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人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（读代码的同事）和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工具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>IDE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、类型检查器）看的。所以：</w:t>
      </w:r>
    </w:p>
    <w:p>
      <w:pPr>
        <w:pStyle w:val="ListBulle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想看效果，需要在编辑器里开类型检查（前几册讲过的基于</w:t>
      </w:r>
      <w:r>
        <w:rPr>
          <w:rFonts w:ascii="微软雅黑" w:hAnsi="微软雅黑"/>
          <w:color w:val="212121"/>
          <w:sz w:val="21"/>
        </w:rPr>
        <w:t xml:space="preserve"> pyright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的方案）</w:t>
      </w:r>
    </w:p>
    <w:p>
      <w:pPr>
        <w:pStyle w:val="ListBulle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别指望注解能替代校验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它只是文档，而且是不会过期的文档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dataclass 的价值：把"一组相关的字段"变成一个类型。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from dataclasses import dataclass, field</w:t>
        <w:br/>
        <w:t>from datetime import date</w:t>
        <w:br/>
        <w:br/>
        <w:br/>
        <w:t>@dataclass(frozen=True)</w:t>
        <w:br/>
        <w:t>class Supplier:</w:t>
        <w:br/>
        <w:t xml:space="preserve">    """供应商主数据。frozen=True 表示实例创建后不可修改。"""</w:t>
        <w:br/>
        <w:t xml:space="preserve">    code: str</w:t>
        <w:br/>
        <w:t xml:space="preserve">    name: str</w:t>
        <w:br/>
        <w:t xml:space="preserve">    aliases: tuple[str, ...] = ()</w:t>
        <w:br/>
        <w:br/>
        <w:br/>
        <w:t>@dataclass</w:t>
        <w:br/>
        <w:t>class OrderLine:</w:t>
        <w:br/>
        <w:t xml:space="preserve">    """一行订单明细。"""</w:t>
        <w:br/>
        <w:t xml:space="preserve">    order_no: str</w:t>
        <w:br/>
        <w:t xml:space="preserve">    supplier_code: str</w:t>
        <w:br/>
        <w:t xml:space="preserve">    order_date: date</w:t>
        <w:br/>
        <w:t xml:space="preserve">    promised_days: int</w:t>
        <w:br/>
        <w:t xml:space="preserve">    tags: list[str] = field(default_factory=list)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三个必须知道的点：</w:t>
      </w:r>
    </w:p>
    <w:p>
      <w:pPr>
        <w:pStyle w:val="ListNumber"/>
        <w:numPr>
          <w:ilvl w:val="0"/>
          <w:numId w:val="11"/>
        </w:numPr>
      </w:pPr>
      <w:r>
        <w:rPr>
          <w:rFonts w:ascii="Consolas" w:hAnsi="Consolas"/>
          <w:b/>
          <w:color w:val="212121"/>
          <w:sz w:val="19"/>
        </w:rPr>
        <w:t>frozen=True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用于主数据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。供应商、物料、仓库这类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字典表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数据，一旦读进内存就不该被改。加了这个参数，任何试图修改的代码会当场报错，而不是让你在某个下游函数里莫名看到被改过的值。</w:t>
      </w:r>
    </w:p>
    <w:p>
      <w:pPr>
        <w:pStyle w:val="ListNumber"/>
        <w:numPr>
          <w:ilvl w:val="0"/>
          <w:numId w:val="11"/>
        </w:numPr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可变默认值必须用 </w:t>
      </w:r>
      <w:r>
        <w:rPr>
          <w:rFonts w:ascii="Consolas" w:hAnsi="Consolas"/>
          <w:b/>
          <w:color w:val="212121"/>
          <w:sz w:val="19"/>
        </w:rPr>
        <w:t>field(default_factory=list)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。直接写 </w:t>
      </w:r>
      <w:r>
        <w:rPr>
          <w:rFonts w:ascii="Consolas" w:hAnsi="Consolas"/>
          <w:color w:val="212121"/>
          <w:sz w:val="19"/>
        </w:rPr>
        <w:t>tags: list[str] = []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会报错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因为默认值在所有实例间共享，一个实例改了会影响其他实例。这是</w:t>
      </w:r>
      <w:r>
        <w:rPr>
          <w:rFonts w:ascii="微软雅黑" w:hAnsi="微软雅黑"/>
          <w:color w:val="212121"/>
          <w:sz w:val="21"/>
        </w:rPr>
        <w:t xml:space="preserve"> Python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里经典的坑。</w:t>
      </w:r>
    </w:p>
    <w:p>
      <w:pPr>
        <w:pStyle w:val="ListNumber"/>
        <w:numPr>
          <w:ilvl w:val="0"/>
          <w:numId w:val="11"/>
        </w:numPr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dataclass 不做校验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Consolas" w:hAnsi="Consolas"/>
          <w:color w:val="212121"/>
          <w:sz w:val="19"/>
        </w:rPr>
        <w:t>OrderLine(order_no="", promised_days=-5)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完全合法，一个空单号和负数交期照样能创建成功。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dataclass 管形状，不管内容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内容校验是下一节的事。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1.7 pydantic：把业务规则写成代码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如果说</w:t>
      </w:r>
      <w:r>
        <w:rPr>
          <w:rFonts w:ascii="微软雅黑" w:hAnsi="微软雅黑"/>
          <w:color w:val="212121"/>
          <w:sz w:val="21"/>
        </w:rPr>
        <w:t xml:space="preserve"> dataclass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数据长什么样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</w:t>
      </w:r>
      <w:r>
        <w:rPr>
          <w:rFonts w:ascii="微软雅黑" w:hAnsi="微软雅黑"/>
          <w:color w:val="212121"/>
          <w:sz w:val="21"/>
        </w:rPr>
        <w:t xml:space="preserve">pydantic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就是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数据必须满足什么条件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这是本周最重要的一个知识点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，因为它是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业务规则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代码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之间最短的桥。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第一步：确认版本，再决定写法。</w:t>
      </w:r>
      <w:r>
        <w:rPr>
          <w:rFonts w:ascii="微软雅黑" w:hAnsi="微软雅黑"/>
          <w:color w:val="212121"/>
          <w:sz w:val="21"/>
        </w:rPr>
        <w:t xml:space="preserve"> pydantic 2.x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与</w:t>
      </w:r>
      <w:r>
        <w:rPr>
          <w:rFonts w:ascii="微软雅黑" w:hAnsi="微软雅黑"/>
          <w:color w:val="212121"/>
          <w:sz w:val="21"/>
        </w:rPr>
        <w:t xml:space="preserve"> 1.x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</w:t>
      </w:r>
      <w:r>
        <w:rPr>
          <w:rFonts w:ascii="微软雅黑" w:hAnsi="微软雅黑"/>
          <w:color w:val="212121"/>
          <w:sz w:val="21"/>
        </w:rPr>
        <w:t xml:space="preserve"> API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不兼容（</w:t>
      </w:r>
      <w:r>
        <w:rPr>
          <w:rFonts w:ascii="微软雅黑" w:hAnsi="微软雅黑"/>
          <w:color w:val="212121"/>
          <w:sz w:val="21"/>
        </w:rPr>
        <w:t xml:space="preserve">1.x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用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@validator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Consolas" w:hAnsi="Consolas"/>
          <w:color w:val="212121"/>
          <w:sz w:val="19"/>
        </w:rPr>
        <w:t>class Config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</w:t>
      </w:r>
      <w:r>
        <w:rPr>
          <w:rFonts w:ascii="微软雅黑" w:hAnsi="微软雅黑"/>
          <w:color w:val="212121"/>
          <w:sz w:val="21"/>
        </w:rPr>
        <w:t xml:space="preserve">2.x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用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@field_validator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Consolas" w:hAnsi="Consolas"/>
          <w:color w:val="212121"/>
          <w:sz w:val="19"/>
        </w:rPr>
        <w:t>model_config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）。先查你装的是哪个：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# Git Bash 里执行</w:t>
        <w:br/>
        <w:t>python -c "import pydantic; print(pydantic.VERSION)"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打印出的第一个数字是 </w:t>
      </w:r>
      <w:r>
        <w:rPr>
          <w:rFonts w:ascii="Consolas" w:hAnsi="Consolas"/>
          <w:color w:val="212121"/>
          <w:sz w:val="19"/>
        </w:rPr>
        <w:t>2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，就用本节全部写法；是 </w:t>
      </w:r>
      <w:r>
        <w:rPr>
          <w:rFonts w:ascii="Consolas" w:hAnsi="Consolas"/>
          <w:color w:val="212121"/>
          <w:sz w:val="19"/>
        </w:rPr>
        <w:t>1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，先升级：</w:t>
      </w:r>
      <w:r>
        <w:rPr>
          <w:rFonts w:ascii="Consolas" w:hAnsi="Consolas"/>
          <w:color w:val="212121"/>
          <w:sz w:val="19"/>
        </w:rPr>
        <w:t>pip install -U "pydantic&gt;=2"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不要照着网上的老例子在 2.x 上写 </w:t>
      </w:r>
      <w:r>
        <w:rPr>
          <w:rFonts w:ascii="Consolas" w:hAnsi="Consolas"/>
          <w:b/>
          <w:color w:val="212121"/>
          <w:sz w:val="19"/>
        </w:rPr>
        <w:t>@validator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，那会得到一个已被废弃的警告甚至错误。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第二步：用 BaseModel 定义一个带校验的记录。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# src/delivery/schema.py</w:t>
        <w:br/>
        <w:t>from __future__ import annotations</w:t>
        <w:br/>
        <w:br/>
        <w:t>from datetime import date</w:t>
        <w:br/>
        <w:br/>
        <w:t>from pydantic import BaseModel, Field, field_validator, model_validator</w:t>
        <w:br/>
        <w:br/>
        <w:br/>
        <w:t>class DeliveryRecord(BaseModel):</w:t>
        <w:br/>
        <w:t xml:space="preserve">    """一行供应商交期记录（已清洗后的目标形状）。"""</w:t>
        <w:br/>
        <w:br/>
        <w:t xml:space="preserve">    # 字符串类字段：给出长度与非空约束</w:t>
        <w:br/>
        <w:t xml:space="preserve">    order_no: str = Field(min_length=1, description="订单号，不允许为空")</w:t>
        <w:br/>
        <w:t xml:space="preserve">    supplier_code: str = Field(min_length=1, description="供应商编码，已标准化")</w:t>
        <w:br/>
        <w:t xml:space="preserve">    supplier_name: str = Field(min_length=1, description="供应商名称，已标准化")</w:t>
        <w:br/>
        <w:br/>
        <w:t xml:space="preserve">    # 日期与数值类字段：给出范围约束</w:t>
        <w:br/>
        <w:t xml:space="preserve">    order_date: date = Field(description="下单日期")</w:t>
        <w:br/>
        <w:t xml:space="preserve">    promised_date: date = Field(description="承诺交期")</w:t>
        <w:br/>
        <w:br/>
        <w:t xml:space="preserve">    # ge / le 是数值边界，等价于"大于等于 / 小于等于"</w:t>
        <w:br/>
        <w:t xml:space="preserve">    promised_days: int = Field(ge=0, le=365, description="承诺交期（天）")</w:t>
        <w:br/>
        <w:br/>
        <w:t xml:space="preserve">    # 枚举约束用 Literal 表达，比写一堆 if 更直观</w:t>
        <w:br/>
        <w:t xml:space="preserve">    status: str = Field(default="进行中", pattern="^(进行中|已完成|已取消)$")</w:t>
        <w:br/>
        <w:br/>
        <w:t xml:space="preserve">    @field_validator("order_no", "supplier_code")</w:t>
        <w:br/>
        <w:t xml:space="preserve">    @classmethod</w:t>
        <w:br/>
        <w:t xml:space="preserve">    def strip_and_upper(cls, v: str) -&gt; str:</w:t>
        <w:br/>
        <w:t xml:space="preserve">        """单字段校验：统一去空格并转大写。"""</w:t>
        <w:br/>
        <w:t xml:space="preserve">        return v.strip().upper()</w:t>
        <w:br/>
        <w:br/>
        <w:t xml:space="preserve">    @model_validator(mode="after")</w:t>
        <w:br/>
        <w:t xml:space="preserve">    def check_date_order(self) -&gt; "DeliveryRecord":</w:t>
        <w:br/>
        <w:t xml:space="preserve">        """跨字段校验：承诺交期不能早于下单日期。"""</w:t>
        <w:br/>
        <w:t xml:space="preserve">        if self.promised_date &lt; self.order_date:</w:t>
        <w:br/>
        <w:t xml:space="preserve">            raise ValueError(</w:t>
        <w:br/>
        <w:t xml:space="preserve">                f"承诺交期 {self.promised_date} 早于下单日期 {self.order_date}"</w:t>
        <w:br/>
        <w:t xml:space="preserve">            )</w:t>
        <w:br/>
        <w:t xml:space="preserve">        return self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这里有两个层次的校验，必须分清：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校验层次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用什么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能做什么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例子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单字段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Field(...)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约束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@field_validator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只看到这一个字段的值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非空、长度、范围、格式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跨字段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@model_validator(mode="after")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能看到同一行的全部字段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交期不早于下单、金额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=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单价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×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数量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"交期早于下单日期"这个校验必须用跨字段校验器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，这是本节最值得记住的一点：单字段校验器看不到另一个字段，你没法在 </w:t>
      </w:r>
      <w:r>
        <w:rPr>
          <w:rFonts w:ascii="Consolas" w:hAnsi="Consolas"/>
          <w:color w:val="212121"/>
          <w:sz w:val="19"/>
        </w:rPr>
        <w:t>promised_date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的校验器里判断它是否早于 </w:t>
      </w:r>
      <w:r>
        <w:rPr>
          <w:rFonts w:ascii="Consolas" w:hAnsi="Consolas"/>
          <w:color w:val="212121"/>
          <w:sz w:val="19"/>
        </w:rPr>
        <w:t>order_date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。很多人在这里绕远路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把两个字段拼成字符串再一起校验，或者干脆放弃校验、留到后面用</w:t>
      </w:r>
      <w:r>
        <w:rPr>
          <w:rFonts w:ascii="微软雅黑" w:hAnsi="微软雅黑"/>
          <w:color w:val="212121"/>
          <w:sz w:val="21"/>
        </w:rPr>
        <w:t xml:space="preserve"> SQL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补。正确位置就是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model_validator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第三步：批量校验，并收集"哪些行为什么不合格"。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单个模型校验失败会抛 </w:t>
      </w:r>
      <w:r>
        <w:rPr>
          <w:rFonts w:ascii="Consolas" w:hAnsi="Consolas"/>
          <w:color w:val="212121"/>
          <w:sz w:val="19"/>
        </w:rPr>
        <w:t>ValidationError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，但你需要的是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逐行校验、把失败的行连同原因一起收集起来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，而不是遇到第一行错误就中断：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from pydantic import ValidationError</w:t>
        <w:br/>
        <w:br/>
        <w:br/>
        <w:t>def validate_rows(rows: list[dict]) -&gt; tuple[list[DeliveryRecord], list[dict]]:</w:t>
        <w:br/>
        <w:t xml:space="preserve">    """逐行校验，返回（合格的记录, 不合格的明细）。"""</w:t>
        <w:br/>
        <w:t xml:space="preserve">    good: list[DeliveryRecord] = []</w:t>
        <w:br/>
        <w:t xml:space="preserve">    bad: list[dict] = []</w:t>
        <w:br/>
        <w:br/>
        <w:t xml:space="preserve">    for idx, row in enumerate(rows, start=2):   # start=2：Excel 的第 1 行是表头</w:t>
        <w:br/>
        <w:t xml:space="preserve">        try:</w:t>
        <w:br/>
        <w:t xml:space="preserve">            good.append(DeliveryRecord(**row))</w:t>
        <w:br/>
        <w:t xml:space="preserve">        except ValidationError as exc:</w:t>
        <w:br/>
        <w:t xml:space="preserve">            # exc.errors() 返回一个列表，每项含字段名、错误类型、说明</w:t>
        <w:br/>
        <w:t xml:space="preserve">            for err in exc.errors():</w:t>
        <w:br/>
        <w:t xml:space="preserve">                bad.append({</w:t>
        <w:br/>
        <w:t xml:space="preserve">                    "行号": idx,</w:t>
        <w:br/>
        <w:t xml:space="preserve">                    "字段": ".".join(str(p) for p in err["loc"]) or "(整行)",</w:t>
        <w:br/>
        <w:t xml:space="preserve">                    "原因": err["msg"],</w:t>
        <w:br/>
        <w:t xml:space="preserve">                    "原始值": repr(err.get("input"))[:60],</w:t>
        <w:br/>
        <w:t xml:space="preserve">                })</w:t>
        <w:br/>
        <w:br/>
        <w:t xml:space="preserve">    return good, bad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注意 </w:t>
      </w:r>
      <w:r>
        <w:rPr>
          <w:rFonts w:ascii="Consolas" w:hAnsi="Consolas"/>
          <w:b/>
          <w:color w:val="212121"/>
          <w:sz w:val="19"/>
        </w:rPr>
        <w:t>bad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的结构：一行有问题字段、原因、原始值三列。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这不是为了好看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业务方问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为什么这</w:t>
      </w:r>
      <w:r>
        <w:rPr>
          <w:rFonts w:ascii="微软雅黑" w:hAnsi="微软雅黑"/>
          <w:color w:val="212121"/>
          <w:sz w:val="21"/>
        </w:rPr>
        <w:t xml:space="preserve"> 320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行被标为异常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时，你要能立刻给出这张表。如果只留一句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"校验失败"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，你会被迫回去重跑一遍，而且说不清是哪一行哪一个字段。</w:t>
      </w:r>
    </w:p>
    <w:p>
      <w:pPr>
        <w:pBdr>
          <w:left w:val="single" w:sz="18" w:space="0" w:color="1565C0"/>
        </w:pBdr>
        <w:shd w:val="clear" w:color="auto" w:fill="EAF1FA"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一个性能上的提醒：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逐行构造 pydantic 模型比纯 pandas 运算慢得多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（每行都要走一遍校验逻辑）。</w:t>
      </w:r>
      <w:r>
        <w:rPr>
          <w:rFonts w:ascii="微软雅黑" w:hAnsi="微软雅黑"/>
          <w:color w:val="212121"/>
          <w:sz w:val="21"/>
        </w:rPr>
        <w:t xml:space="preserve">10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万行以内可以接受；数据量更大时，先用</w:t>
      </w:r>
      <w:r>
        <w:rPr>
          <w:rFonts w:ascii="微软雅黑" w:hAnsi="微软雅黑"/>
          <w:color w:val="212121"/>
          <w:sz w:val="21"/>
        </w:rPr>
        <w:t xml:space="preserve"> pandas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做便宜的粗筛（非空、去重、范围），只把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疑似有问题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的行交给</w:t>
      </w:r>
      <w:r>
        <w:rPr>
          <w:rFonts w:ascii="微软雅黑" w:hAnsi="微软雅黑"/>
          <w:color w:val="212121"/>
          <w:sz w:val="21"/>
        </w:rPr>
        <w:t xml:space="preserve"> pydantic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深查。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这不是让你优化性能，而是让你知道什么时候该换策略。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1.8 数据质量规则与质量报告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最后一步，把前面所有判断沉淀成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可重复执行、可对外解释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的东西。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六类规则，覆盖绝大多数场景。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建议按这个表逐项过一遍，每份新数据都问一遍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这类规则在我这份数据上成立吗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规则类型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判定内容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 xml:space="preserve">pandas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实现要点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命中的含义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非空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必填字段有值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df[col].isna()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，注意先统一占位符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采集遗漏或上游没传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唯一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主键不重复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df.duplicated(subset=[...])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重复推送或系统重跑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范围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数值在合理区间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与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ge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le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比较，要注意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0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值伪装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录入错误或单位换算错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枚举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取值在允许集合内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df[col].isin(ALLOWED)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新增业务类型未同步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外键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引用的编码在主数据里存在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isin(master[col])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主数据未同步，或编码写错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逻辑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字段间关系成立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两个字段直接比较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212121"/>
                <w:sz w:val="19"/>
              </w:rPr>
              <w:t>最有价值的一类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，能抓到不可能事件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"逻辑规则"要单独强调。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前五类规则查的是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单个字段本身对不对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，逻辑规则查的是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字段之间说不说得通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。案例里的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交期早于下单日期</w:t>
      </w:r>
      <w:r>
        <w:rPr>
          <w:rFonts w:ascii="微软雅黑" w:hAnsi="微软雅黑"/>
          <w:color w:val="212121"/>
          <w:sz w:val="21"/>
        </w:rPr>
        <w:t>""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完成日期为空但状态是已完成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都属于这一类。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这类问题往往不是数据录入的问题，而是业务流程本身的问题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你把它报上去，业务方会告诉你流程上的原因，这就是</w:t>
      </w:r>
      <w:r>
        <w:rPr>
          <w:rFonts w:ascii="微软雅黑" w:hAnsi="微软雅黑"/>
          <w:color w:val="212121"/>
          <w:sz w:val="21"/>
        </w:rPr>
        <w:t xml:space="preserve"> FDE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能产生额外价值的地方。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规则应该写成数据，而不是写成一堆 if。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这样规则可以被非程序员审阅、可以被增删、可以输出成一张表给客户确认：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from dataclasses import dataclass</w:t>
        <w:br/>
        <w:t>from typing import Callable</w:t>
        <w:br/>
        <w:br/>
        <w:t>import pandas as pd</w:t>
        <w:br/>
        <w:br/>
        <w:br/>
        <w:t>@dataclass(frozen=True)</w:t>
        <w:br/>
        <w:t>class Rule:</w:t>
        <w:br/>
        <w:t xml:space="preserve">    """一条数据质量规则。"""</w:t>
        <w:br/>
        <w:t xml:space="preserve">    code: str            # 规则编号，如 R-01</w:t>
        <w:br/>
        <w:t xml:space="preserve">    column: str          # 主要涉及的列（跨列规则可填 "多列"）</w:t>
        <w:br/>
        <w:t xml:space="preserve">    desc: str            # 一句话说明，直接给业务方看</w:t>
        <w:br/>
        <w:t xml:space="preserve">    check: Callable[[pd.DataFrame], pd.Series]   # 返回布尔序列：True 表示合规</w:t>
        <w:br/>
        <w:br/>
        <w:br/>
        <w:t>RULES: tuple[Rule, ...] = (</w:t>
        <w:br/>
        <w:t xml:space="preserve">    Rule("R-01", "订单号", "订单号不能为空",</w:t>
        <w:br/>
        <w:t xml:space="preserve">         lambda d: d["订单号"].notna() &amp; (d["订单号"].str.strip() != "")),</w:t>
        <w:br/>
        <w:t xml:space="preserve">    Rule("R-02", "订单号 + 供应商编码", "订单号在同一供应商下不能重复",</w:t>
        <w:br/>
        <w:t xml:space="preserve">         lambda d: ~d.duplicated(subset=["订单号", "供应商编码"], keep=False)),</w:t>
        <w:br/>
        <w:t xml:space="preserve">    Rule("R-03", "交期天数", "解析后的交期天数应在 0 至 365 之间",</w:t>
        <w:br/>
        <w:t xml:space="preserve">         lambda d: d["交期天数"].between(0, 365)),</w:t>
        <w:br/>
        <w:t xml:space="preserve">    Rule("R-04", "状态", "状态取值必须是三个允许值之一",</w:t>
        <w:br/>
        <w:t xml:space="preserve">         lambda d: d["状态"].isin({"进行中", "已完成", "已取消"})),</w:t>
        <w:br/>
        <w:t xml:space="preserve">    Rule("R-05", "供应商编码", "供应商编码必须存在于供应商主数据中",</w:t>
        <w:br/>
        <w:t xml:space="preserve">         lambda d: d["供应商编码"].isin(MASTER_CODES)),</w:t>
        <w:br/>
        <w:t xml:space="preserve">    Rule("R-06", "多列", "承诺交期不能早于下单日期",</w:t>
        <w:br/>
        <w:t xml:space="preserve">         lambda d: d["承诺交期"] &gt;= d["下单日期"]),</w:t>
        <w:br/>
        <w:t xml:space="preserve">    Rule("R-07", "供应商名称", "供应商名称必须能匹配到主数据的标准名",</w:t>
        <w:br/>
        <w:t xml:space="preserve">         lambda d: d["供应商标准名"].notna()),</w:t>
        <w:br/>
        <w:t>)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这种写法的好处有四个，都是实际会用到的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：规则能逐条开关（排查时先关掉噪音大的规则）；能自动生成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规则清单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给客户签字确认；命中数量能自动统计进报告；加一条规则是加一行数据，不会碰坏已有逻辑。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质量报告写什么。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一份能交出去的报告只需要三张表，不要更多：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表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内容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给谁看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关键点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概览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原始行数、合格行数、异常行数、整体合规率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项目经理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一个数字说清基本盘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按列合规率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每列的合规率与主要问题类型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业务方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定位到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哪一列最脏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异常明细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行号、命中的规则、原因、原始值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对方的数据负责人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必须能逐条核对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关于"质量分"要提醒一句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：不要用一个简单平均数糊弄。如果按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每列合规率取平均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算总分，一个关键字段（金额）</w:t>
      </w:r>
      <w:r>
        <w:rPr>
          <w:rFonts w:ascii="微软雅黑" w:hAnsi="微软雅黑"/>
          <w:color w:val="212121"/>
          <w:sz w:val="21"/>
        </w:rPr>
        <w:t xml:space="preserve">90%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合规、五个无关字段</w:t>
      </w:r>
      <w:r>
        <w:rPr>
          <w:rFonts w:ascii="微软雅黑" w:hAnsi="微软雅黑"/>
          <w:color w:val="212121"/>
          <w:sz w:val="21"/>
        </w:rPr>
        <w:t xml:space="preserve"> 100%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合规，平均下来是</w:t>
      </w:r>
      <w:r>
        <w:rPr>
          <w:rFonts w:ascii="微软雅黑" w:hAnsi="微软雅黑"/>
          <w:color w:val="212121"/>
          <w:sz w:val="21"/>
        </w:rPr>
        <w:t xml:space="preserve"> 98.3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这个数字会掩盖真正的风险。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正确做法是分两栏输出：关键字段合规率（单独列出，不参与平均）+ 整体参考分。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宁可给出两个数字并解释清楚，也不要给一个漂亮但误导的单一分数。</w:t>
      </w:r>
    </w:p>
    <w:p>
      <w:pPr>
        <w:pBdr>
          <w:left w:val="single" w:sz="18" w:space="0" w:color="1565C0"/>
        </w:pBdr>
        <w:shd w:val="clear" w:color="auto" w:fill="EAF1FA"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报告里必须写清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异常行怎么处理了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。三种处置要说清是哪一种：剔除（不进结果表）、标记（保留但打上标记）、修正（按规则改成正确值）。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最忌讳的是悄悄丢掉。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业务方对账时发现行数少了</w:t>
      </w:r>
      <w:r>
        <w:rPr>
          <w:rFonts w:ascii="微软雅黑" w:hAnsi="微软雅黑"/>
          <w:color w:val="212121"/>
          <w:sz w:val="21"/>
        </w:rPr>
        <w:t xml:space="preserve"> 320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行却不知道去哪了，你后面所有解释都会失去可信度。案例里采用的做法是：修正能修的、剔除不能修的、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全部异常都留档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bookmarkStart w:id="2" w:name="sec-3"/>
      <w:pPr>
        <w:pStyle w:val="Heading2"/>
      </w:pPr>
      <w:bookmarkEnd w:id="2"/>
      <w:r>
        <w:rPr>
          <w:rFonts w:ascii="微软雅黑" w:hAnsi="微软雅黑" w:eastAsia="微软雅黑" w:cs="微软雅黑" w:hint="eastAsia"/>
          <w:b w:val="0"/>
          <w:color w:val="1A237E"/>
          <w:sz w:val="30"/>
          <w:lang w:eastAsia="zh-CN"/>
        </w:rPr>
        <w:t>第二部分　案例实战：供应商交期台账的七种脏数据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这是本周的核心。案例来自真实的采购业务：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一份跨 12 个月的供应商交期台账，业务方想拿它做供应商考核，但打开表就觉得不对。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你的任务不是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把表洗干净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，而是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先说清它有多脏、再把它洗干净、最后让业务方相信你的处理是对的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2.1 题目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场景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：采购部给了一份 </w:t>
      </w:r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供应商交期台账.xlsx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，跨</w:t>
      </w:r>
      <w:r>
        <w:rPr>
          <w:rFonts w:ascii="微软雅黑" w:hAnsi="微软雅黑"/>
          <w:color w:val="212121"/>
          <w:sz w:val="21"/>
        </w:rPr>
        <w:t xml:space="preserve"> 12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个月，约</w:t>
      </w:r>
      <w:r>
        <w:rPr>
          <w:rFonts w:ascii="微软雅黑" w:hAnsi="微软雅黑"/>
          <w:color w:val="212121"/>
          <w:sz w:val="21"/>
        </w:rPr>
        <w:t xml:space="preserve"> 2400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行，</w:t>
      </w:r>
      <w:r>
        <w:rPr>
          <w:rFonts w:ascii="微软雅黑" w:hAnsi="微软雅黑"/>
          <w:color w:val="212121"/>
          <w:sz w:val="21"/>
        </w:rPr>
        <w:t xml:space="preserve">8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列。业务方的原话是：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这表看着乱，你帮我理一下，评供应商要用。</w:t>
      </w:r>
      <w:r>
        <w:rPr>
          <w:rFonts w:ascii="微软雅黑" w:hAnsi="微软雅黑"/>
          <w:color w:val="212121"/>
          <w:sz w:val="21"/>
        </w:rPr>
        <w:t>"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这份表里有七种脏数据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（这是你已经知道的，实际项目里要自己查出来）：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编号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脏数据类型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表现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D1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供应商名称多写法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同一家出现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恒远机械有限公司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恒远机械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有限公司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恒远机械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Ltd."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D2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交期字段混用类型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有的是数字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15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，有的是文本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"15天"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，有的写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"半个月"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D3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重复下单记录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同一条订单被推送两次，整行完全一致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D4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逻辑错误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承诺交期早于下单日期（不可能事件）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D5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缺失值占位符不一致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空单元格、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-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、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无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、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待定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、全角空格混用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D6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日期格式不统一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2026/3/1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、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2026-03-01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、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20260301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、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2026.3.1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四种写法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D7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编码大小写与空格不一致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HY-001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、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hy-001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、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HY 001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、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hy001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指的是同一家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你要做的三件事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Number"/>
        <w:numPr>
          <w:ilvl w:val="0"/>
          <w:numId w:val="12"/>
        </w:numPr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定义 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7 条数据质量规则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，每条给出可执行的判定逻辑（用</w:t>
      </w:r>
      <w:r>
        <w:rPr>
          <w:rFonts w:ascii="微软雅黑" w:hAnsi="微软雅黑"/>
          <w:color w:val="212121"/>
          <w:sz w:val="21"/>
        </w:rPr>
        <w:t xml:space="preserve"> pydantic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校验器或自写的校验函数）</w:t>
      </w:r>
    </w:p>
    <w:p>
      <w:pPr>
        <w:pStyle w:val="ListNumber"/>
        <w:numPr>
          <w:ilvl w:val="0"/>
          <w:numId w:val="12"/>
        </w:numPr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输出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清洗后的表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一张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数据质量分汇总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（每一列的合规率）</w:t>
      </w:r>
    </w:p>
    <w:p>
      <w:pPr>
        <w:pStyle w:val="ListNumber"/>
        <w:numPr>
          <w:ilvl w:val="0"/>
          <w:numId w:val="12"/>
        </w:numPr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把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供应商名称做标准化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（模糊匹配或映射表），并说明你的匹配策略和误差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验收标准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：业务方问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为什么这</w:t>
      </w:r>
      <w:r>
        <w:rPr>
          <w:rFonts w:ascii="微软雅黑" w:hAnsi="微软雅黑"/>
          <w:color w:val="212121"/>
          <w:sz w:val="21"/>
        </w:rPr>
        <w:t xml:space="preserve"> 320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行被标为异常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，你能逐条解释，并且每一个解释都能对应到规则编号。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为什么这个案例重要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：它是</w:t>
      </w:r>
      <w:r>
        <w:rPr>
          <w:rFonts w:ascii="微软雅黑" w:hAnsi="微软雅黑"/>
          <w:color w:val="212121"/>
          <w:sz w:val="21"/>
        </w:rPr>
        <w:t xml:space="preserve"> FDE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最真实的工作形态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先搞清楚数据能不能用，再谈做什么。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如果跳过这一步直接做供应商考核排名，你会发现排名里同一家供应商出现了三次，而你不知道该信哪一个。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2.2 需求拆解（先把业务语言翻译成技术任务）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业务方说的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这表看着乱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不能直接开工。按上一册讲过的方法，先把这句话拆成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带验收标准的任务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。这一步的产出就是后面所有代码的依据。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业务原话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技术任务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验收标准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对应脏数据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看着乱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统一四类日期写法为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YYYY-MM-DD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全部能解析成日期，无法解析的单独列出并计数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D6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同一个供应商出现好几次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建映射表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模糊匹配，输出标准名与匹配方式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标准名覆盖率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100%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；模糊匹配部分标出相似度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D1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、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D7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交期有的写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15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、有的写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15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天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统一解析为整数天数，无法解析的记缺失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交期天数非空率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≥ 95%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，未解析的逐条可见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D2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好像有重复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按（订单号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供应商编码）判定重复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重复行数为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0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，重复明细留档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D3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怎么会有交期在下单之前的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跨字段校验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全部不合格行带原因进入异常清单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D4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空的地方写法不统一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统一五种空值写法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各列缺失率准确，占位符残留为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D5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评供应商要用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输出清冼后台账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质量报告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每列合规率、每规则命中数、异常明细三张表齐全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—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三个必须向业务方确认的口径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（不要自己猜，这是上一册反复强调的原则）：</w:t>
      </w:r>
    </w:p>
    <w:p>
      <w:pPr>
        <w:pStyle w:val="ListNumber"/>
        <w:numPr>
          <w:ilvl w:val="0"/>
          <w:numId w:val="13"/>
        </w:numPr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"重复"以什么为判据？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订单号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供应商编码，还是订单号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下单日期？答案不同，重复行数会差很多。</w:t>
      </w:r>
    </w:p>
    <w:p>
      <w:pPr>
        <w:pStyle w:val="ListNumber"/>
        <w:numPr>
          <w:ilvl w:val="0"/>
          <w:numId w:val="13"/>
        </w:numPr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交期天数的基准是什么？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从下单日期算到承诺交期，还是供应商自己填的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承诺天数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？表里两个字段都有且互相矛盾时信哪个？</w:t>
      </w:r>
    </w:p>
    <w:p>
      <w:pPr>
        <w:pStyle w:val="ListNumber"/>
        <w:numPr>
          <w:ilvl w:val="0"/>
          <w:numId w:val="13"/>
        </w:numPr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"半个月"算 15 天还是 14 天？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这类口语化写法必须问，因为你的换算规则一旦定错，后面所有交期统计都是错的。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这三个问题的答案要写进交付文档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，因为它们是你做判断的依据。上一册第</w:t>
      </w:r>
      <w:r>
        <w:rPr>
          <w:rFonts w:ascii="微软雅黑" w:hAnsi="微软雅黑"/>
          <w:color w:val="212121"/>
          <w:sz w:val="21"/>
        </w:rPr>
        <w:t xml:space="preserve"> 10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章讲过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别自己猜口径</w:t>
      </w:r>
      <w:r>
        <w:rPr>
          <w:rFonts w:ascii="微软雅黑" w:hAnsi="微软雅黑"/>
          <w:color w:val="212121"/>
          <w:sz w:val="21"/>
        </w:rPr>
        <w:t>"——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猜错了，代码写得再漂亮也是白做。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2.3 参考解法：完整可运行代码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下面六个模块构成完整解法。建议按 </w:t>
      </w:r>
      <w:r>
        <w:rPr>
          <w:rFonts w:ascii="Consolas" w:hAnsi="Consolas"/>
          <w:color w:val="212121"/>
          <w:sz w:val="19"/>
        </w:rPr>
        <w:t>supplier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（标准化）</w:t>
      </w:r>
      <w:r>
        <w:rPr>
          <w:rFonts w:ascii="微软雅黑" w:hAnsi="微软雅黑"/>
          <w:color w:val="212121"/>
          <w:sz w:val="21"/>
        </w:rPr>
        <w:t xml:space="preserve">→ </w:t>
      </w:r>
      <w:r>
        <w:rPr>
          <w:rFonts w:ascii="Consolas" w:hAnsi="Consolas"/>
          <w:color w:val="212121"/>
          <w:sz w:val="19"/>
        </w:rPr>
        <w:t>schema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（校验模型）</w:t>
      </w:r>
      <w:r>
        <w:rPr>
          <w:rFonts w:ascii="微软雅黑" w:hAnsi="微软雅黑"/>
          <w:color w:val="212121"/>
          <w:sz w:val="21"/>
        </w:rPr>
        <w:t xml:space="preserve">→ </w:t>
      </w:r>
      <w:r>
        <w:rPr>
          <w:rFonts w:ascii="Consolas" w:hAnsi="Consolas"/>
          <w:color w:val="212121"/>
          <w:sz w:val="19"/>
        </w:rPr>
        <w:t>rules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（规则）</w:t>
      </w:r>
      <w:r>
        <w:rPr>
          <w:rFonts w:ascii="微软雅黑" w:hAnsi="微软雅黑"/>
          <w:color w:val="212121"/>
          <w:sz w:val="21"/>
        </w:rPr>
        <w:t xml:space="preserve">→ </w:t>
      </w:r>
      <w:r>
        <w:rPr>
          <w:rFonts w:ascii="Consolas" w:hAnsi="Consolas"/>
          <w:color w:val="212121"/>
          <w:sz w:val="19"/>
        </w:rPr>
        <w:t>quality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（报告）</w:t>
      </w:r>
      <w:r>
        <w:rPr>
          <w:rFonts w:ascii="微软雅黑" w:hAnsi="微软雅黑"/>
          <w:color w:val="212121"/>
          <w:sz w:val="21"/>
        </w:rPr>
        <w:t xml:space="preserve">→ </w:t>
      </w:r>
      <w:r>
        <w:rPr>
          <w:rFonts w:ascii="Consolas" w:hAnsi="Consolas"/>
          <w:color w:val="212121"/>
          <w:sz w:val="19"/>
        </w:rPr>
        <w:t>cli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（串起来）的顺序读，每个模块先看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为什么这么设计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，再看实现。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1565C0"/>
          <w:sz w:val="21"/>
          <w:lang w:eastAsia="zh-CN"/>
        </w:rPr>
        <w:t>2.3.1 项目骨架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在</w:t>
      </w:r>
      <w:r>
        <w:rPr>
          <w:rFonts w:ascii="微软雅黑" w:hAnsi="微软雅黑"/>
          <w:color w:val="212121"/>
          <w:sz w:val="21"/>
        </w:rPr>
        <w:t xml:space="preserve"> Git Bash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里逐行执行：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# 1. 建目录并进入</w:t>
        <w:br/>
        <w:t>mkdir -p delivery_check &amp;&amp; cd delivery_check</w:t>
        <w:br/>
        <w:br/>
        <w:t># 2. 建虚拟环境（沿用上一册的做法）</w:t>
        <w:br/>
        <w:t>uv venv --python 3.12 .venv</w:t>
        <w:br/>
        <w:t>source .venv/Scripts/activate</w:t>
        <w:br/>
        <w:br/>
        <w:t># 3. 装依赖：pandas 处理表、openpyxl 读写 xlsx、pydantic 做校验</w:t>
        <w:br/>
        <w:t>uv pip install pandas openpyxl pydantic</w:t>
        <w:br/>
        <w:br/>
        <w:t># 4. 锁版本</w:t>
        <w:br/>
        <w:t>uv pip freeze &gt; requirements.txt</w:t>
        <w:br/>
        <w:br/>
        <w:t># 5. 确认解释器来自虚拟环境（这一步必须做）</w:t>
        <w:br/>
        <w:t>python -c "import sys; print(sys.executable)"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第</w:t>
      </w:r>
      <w:r>
        <w:rPr>
          <w:rFonts w:ascii="微软雅黑" w:hAnsi="微软雅黑"/>
          <w:color w:val="212121"/>
          <w:sz w:val="21"/>
        </w:rPr>
        <w:t xml:space="preserve"> 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步成功的样子：打印出的路径里含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.venv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，例如 </w:t>
      </w:r>
      <w:r>
        <w:rPr>
          <w:rFonts w:ascii="Consolas" w:hAnsi="Consolas"/>
          <w:color w:val="212121"/>
          <w:sz w:val="19"/>
        </w:rPr>
        <w:t>D:\...\delivery_check\.venv\Scripts\python.exe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。如果打印的是 </w:t>
      </w:r>
      <w:r>
        <w:rPr>
          <w:rFonts w:ascii="Consolas" w:hAnsi="Consolas"/>
          <w:color w:val="212121"/>
          <w:sz w:val="19"/>
        </w:rPr>
        <w:t>C:\Python314\python.exe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这类全局路径，说明第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步的激活没生效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关掉当前终端重开一个，再执行第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步和第</w:t>
      </w:r>
      <w:r>
        <w:rPr>
          <w:rFonts w:ascii="微软雅黑" w:hAnsi="微软雅黑"/>
          <w:color w:val="212121"/>
          <w:sz w:val="21"/>
        </w:rPr>
        <w:t xml:space="preserve"> 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步。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# 6. 建源码目录与数据目录</w:t>
        <w:br/>
        <w:t>mkdir -p src/delivery data/input data/output</w:t>
        <w:br/>
        <w:t>touch src/delivery/__init__.py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目录结构最终是这样：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delivery_check/</w:t>
        <w:br/>
        <w:t>├── data/</w:t>
        <w:br/>
        <w:t>│   ├── input/             供应商交期台账.xlsx（原始文件，只读不改）</w:t>
        <w:br/>
        <w:t>│   │   └── 供应商主数据.xlsx</w:t>
        <w:br/>
        <w:t>│   └── output/            全部产物写这里</w:t>
        <w:br/>
        <w:t>├── src/delivery/</w:t>
        <w:br/>
        <w:t>│   ├── __init__.py</w:t>
        <w:br/>
        <w:t>│   ├── logging_setup.py</w:t>
        <w:br/>
        <w:t>│   ├── supplier.py        供应商名称标准化</w:t>
        <w:br/>
        <w:t>│   ├── schema.py          pydantic 校验模型</w:t>
        <w:br/>
        <w:t>│   ├── rules.py           七条质量规则</w:t>
        <w:br/>
        <w:t>│   ├── quality.py         质量报告生成</w:t>
        <w:br/>
        <w:t>│   └── cli.py             命令行入口</w:t>
        <w:br/>
        <w:t>├── requirements.txt</w:t>
        <w:br/>
        <w:t>└── pyproject.toml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关键约定：</w:t>
      </w:r>
      <w:r>
        <w:rPr>
          <w:rFonts w:ascii="Consolas" w:hAnsi="Consolas"/>
          <w:b/>
          <w:color w:val="212121"/>
          <w:sz w:val="19"/>
        </w:rPr>
        <w:t>data/input/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里的原始文件永远不改。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所有产物写 </w:t>
      </w:r>
      <w:r>
        <w:rPr>
          <w:rFonts w:ascii="Consolas" w:hAnsi="Consolas"/>
          <w:color w:val="212121"/>
          <w:sz w:val="19"/>
        </w:rPr>
        <w:t>data/output/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。这样做的好处是随时能从原始数据重跑一遍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当业务方质疑你的结果时，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我把原始数据重跑一次给你看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是最有说服力的回应。</w:t>
      </w:r>
    </w:p>
    <w:p>
      <w:pPr>
        <w:pStyle w:val="Heading4"/>
      </w:pPr>
      <w:r>
        <w:rPr>
          <w:rFonts w:ascii="微软雅黑" w:hAnsi="微软雅黑"/>
          <w:b w:val="0"/>
          <w:color w:val="1565C0"/>
          <w:sz w:val="21"/>
        </w:rPr>
        <w:t xml:space="preserve">2.3.2 </w:t>
      </w:r>
      <w:r>
        <w:rPr>
          <w:rFonts w:ascii="Consolas" w:hAnsi="Consolas"/>
          <w:b w:val="0"/>
          <w:color w:val="1565C0"/>
          <w:sz w:val="19"/>
        </w:rPr>
        <w:t>supplier.py</w:t>
      </w:r>
      <w:r>
        <w:rPr>
          <w:rFonts w:ascii="微软雅黑" w:hAnsi="微软雅黑" w:eastAsia="微软雅黑" w:cs="微软雅黑" w:hint="eastAsia"/>
          <w:b w:val="0"/>
          <w:color w:val="1565C0"/>
          <w:sz w:val="21"/>
          <w:lang w:eastAsia="zh-CN"/>
        </w:rPr>
        <w:t>：供应商名称标准化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这是题目要求的第三件事，也是本案例里最需要判断力的一段代码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因为"两家名字像的公司到底是不是同一家"没有标准答案，你只能给出策略和误差。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# src/delivery/supplier.py</w:t>
        <w:br/>
        <w:t>"""供应商名称标准化：先做规则归一，再查映射表，最后走模糊匹配。"""</w:t>
        <w:br/>
        <w:t>from __future__ import annotations</w:t>
        <w:br/>
        <w:br/>
        <w:t>import re</w:t>
        <w:br/>
        <w:t>from dataclasses import dataclass</w:t>
        <w:br/>
        <w:t>from difflib import SequenceMatcher</w:t>
        <w:br/>
        <w:br/>
        <w:t>import pandas as pd</w:t>
        <w:br/>
        <w:br/>
        <w:t># 视为"名称后缀"的词：归一化时统一去掉，避免"有限公司"有无造成匹配失败</w:t>
        <w:br/>
        <w:t>SUFFIXES = (</w:t>
        <w:br/>
        <w:t xml:space="preserve">    "有限责任公司", "股份有限公司", "有限公司", "公司",</w:t>
        <w:br/>
        <w:t xml:space="preserve">    "Ltd.", "Ltd", "Co.,Ltd", "Inc.", "Inc", "LLC",</w:t>
        <w:br/>
        <w:t>)</w:t>
        <w:br/>
        <w:br/>
        <w:t># 全角转半角需要的偏移量</w:t>
        <w:br/>
        <w:t>FULLWIDTH_OFFSET = 0xFEE0</w:t>
        <w:br/>
        <w:br/>
        <w:br/>
        <w:t>@dataclass(frozen=True)</w:t>
        <w:br/>
        <w:t>class MatchResult:</w:t>
        <w:br/>
        <w:t xml:space="preserve">    """一次名称匹配的结果。"""</w:t>
        <w:br/>
        <w:t xml:space="preserve">    standard_name: str | None      # 匹配到的标准名，None 表示没匹配上</w:t>
        <w:br/>
        <w:t xml:space="preserve">    method: str                    # exact / mapped / fuzzy / none</w:t>
        <w:br/>
        <w:t xml:space="preserve">    score: float                   # 相似度（exact 与 mapped 记为 1.0）</w:t>
        <w:br/>
        <w:br/>
        <w:br/>
        <w:t>def to_halfwidth(text: str) -&gt; str:</w:t>
        <w:br/>
        <w:t xml:space="preserve">    """全角字符转半角：全角括号、全角空格在这里统一处理。"""</w:t>
        <w:br/>
        <w:t xml:space="preserve">    out = []</w:t>
        <w:br/>
        <w:t xml:space="preserve">    for ch in text:</w:t>
        <w:br/>
        <w:t xml:space="preserve">        code = ord(ch)</w:t>
        <w:br/>
        <w:t xml:space="preserve">        if code == 0x3000:                    # 全角空格</w:t>
        <w:br/>
        <w:t xml:space="preserve">            out.append(" ")</w:t>
        <w:br/>
        <w:t xml:space="preserve">        elif 0xFF01 &lt;= code &lt;= 0xFF5E:        # 全角 ASCII 区间</w:t>
        <w:br/>
        <w:t xml:space="preserve">            out.append(chr(code - FULLWIDTH_OFFSET))</w:t>
        <w:br/>
        <w:t xml:space="preserve">        else:</w:t>
        <w:br/>
        <w:t xml:space="preserve">            out.append(ch)</w:t>
        <w:br/>
        <w:t xml:space="preserve">    return "".join(out)</w:t>
        <w:br/>
        <w:br/>
        <w:br/>
        <w:t>def normalize_name(name: object) -&gt; str:</w:t>
        <w:br/>
        <w:t xml:space="preserve">    """把任意写法的公司名归一成一个可比较的键。</w:t>
        <w:br/>
        <w:br/>
        <w:t xml:space="preserve">    这一步的目标不是"变好看"，而是"让同一个公司得到同一个键"。</w:t>
        <w:br/>
        <w:t xml:space="preserve">    """</w:t>
        <w:br/>
        <w:t xml:space="preserve">    if name is None or (isinstance(name, float) and pd.isna(name)):</w:t>
        <w:br/>
        <w:t xml:space="preserve">        return ""</w:t>
        <w:br/>
        <w:br/>
        <w:t xml:space="preserve">    text = to_halfwidth(str(name)).strip()</w:t>
        <w:br/>
        <w:t xml:space="preserve">    # 去所有空白（含半角空格、制表符）</w:t>
        <w:br/>
        <w:t xml:space="preserve">    text = re.sub(r"\s+", "", text)</w:t>
        <w:br/>
        <w:t xml:space="preserve">    # 去常见标点：括号、点、顿号、斜杠</w:t>
        <w:br/>
        <w:t xml:space="preserve">    text = re.sub(r"[()（）.．、,，/\\-]", "", text)</w:t>
        <w:br/>
        <w:t xml:space="preserve">    # 统一小写后再做后缀剥离，保证大小写不同也能剥离</w:t>
        <w:br/>
        <w:t xml:space="preserve">    low = text.lower()</w:t>
        <w:br/>
        <w:t xml:space="preserve">    for suf in SUFFIXES:</w:t>
        <w:br/>
        <w:t xml:space="preserve">        s = suf.lower().replace(".", "").replace(",", "")</w:t>
        <w:br/>
        <w:t xml:space="preserve">        if s and low.endswith(s) and len(low) &gt; len(s):</w:t>
        <w:br/>
        <w:t xml:space="preserve">            text = text[: len(text) - len(suf)]</w:t>
        <w:br/>
        <w:t xml:space="preserve">            low = text.lower()</w:t>
        <w:br/>
        <w:t xml:space="preserve">            break</w:t>
        <w:br/>
        <w:t xml:space="preserve">    return text.upper()</w:t>
        <w:br/>
        <w:br/>
        <w:br/>
        <w:t>def build_master_index(master: pd.DataFrame,</w:t>
        <w:br/>
        <w:t xml:space="preserve">                       code_col: str = "供应商编码",</w:t>
        <w:br/>
        <w:t xml:space="preserve">                       name_col: str = "供应商名称") -&gt; dict[str, str]:</w:t>
        <w:br/>
        <w:t xml:space="preserve">    """用供应商主数据建"归一化名 -&gt; 标准名"的索引。"""</w:t>
        <w:br/>
        <w:t xml:space="preserve">    index: dict[str, str] = {}</w:t>
        <w:br/>
        <w:t xml:space="preserve">    for _, row in master.iterrows():</w:t>
        <w:br/>
        <w:t xml:space="preserve">        key = normalize_name(row[name_col])</w:t>
        <w:br/>
        <w:t xml:space="preserve">        if key:</w:t>
        <w:br/>
        <w:t xml:space="preserve">            index[key] = str(row[name_col]).strip()</w:t>
        <w:br/>
        <w:t xml:space="preserve">    return index</w:t>
        <w:br/>
        <w:br/>
        <w:br/>
        <w:t>def match_supplier(raw_name: object,</w:t>
        <w:br/>
        <w:t xml:space="preserve">                   master_index: dict[str, str],</w:t>
        <w:br/>
        <w:t xml:space="preserve">                   alias_map: dict[str, str] | None = None,</w:t>
        <w:br/>
        <w:t xml:space="preserve">                   cutoff: float = 0.86) -&gt; MatchResult:</w:t>
        <w:br/>
        <w:t xml:space="preserve">    """三级匹配：精确 → 别名表 → 模糊。</w:t>
        <w:br/>
        <w:br/>
        <w:t xml:space="preserve">    cutoff 是模糊匹配的相似度阈值，低于它就判为"没匹配上"，</w:t>
        <w:br/>
        <w:t xml:space="preserve">    宁可留空让人工确认，也不要猜错把两家公司合并。</w:t>
        <w:br/>
        <w:t xml:space="preserve">    """</w:t>
        <w:br/>
        <w:t xml:space="preserve">    key = normalize_name(raw_name)</w:t>
        <w:br/>
        <w:t xml:space="preserve">    if not key:</w:t>
        <w:br/>
        <w:t xml:space="preserve">        return MatchResult(None, "none", 0.0)</w:t>
        <w:br/>
        <w:br/>
        <w:t xml:space="preserve">    # 第一级：归一化后直接命中主数据</w:t>
        <w:br/>
        <w:t xml:space="preserve">    if key in master_index:</w:t>
        <w:br/>
        <w:t xml:space="preserve">        return MatchResult(master_index[key], "exact", 1.0)</w:t>
        <w:br/>
        <w:br/>
        <w:t xml:space="preserve">    # 第二级：人工维护的别名表（历史遗留写法、简称、曾用名）</w:t>
        <w:br/>
        <w:t xml:space="preserve">    if alias_map and key in alias_map:</w:t>
        <w:br/>
        <w:t xml:space="preserve">        return MatchResult(alias_map[key], "mapped", 1.0)</w:t>
        <w:br/>
        <w:br/>
        <w:t xml:space="preserve">    # 第三级：模糊匹配，取相似度最高且超过阈值的一个</w:t>
        <w:br/>
        <w:t xml:space="preserve">    best_name, best_score = None, 0.0</w:t>
        <w:br/>
        <w:t xml:space="preserve">    for mkey, mname in master_index.items():</w:t>
        <w:br/>
        <w:t xml:space="preserve">        score = SequenceMatcher(None, key, mkey).ratio()</w:t>
        <w:br/>
        <w:t xml:space="preserve">        if score &gt; best_score:</w:t>
        <w:br/>
        <w:t xml:space="preserve">            best_name, best_score = mname, score</w:t>
        <w:br/>
        <w:br/>
        <w:t xml:space="preserve">    if best_name is not None and best_score &gt;= cutoff:</w:t>
        <w:br/>
        <w:t xml:space="preserve">        return MatchResult(best_name, "fuzzy", round(best_score, 4))</w:t>
        <w:br/>
        <w:br/>
        <w:t xml:space="preserve">    # 没有可信匹配：留空，交给人工确认</w:t>
        <w:br/>
        <w:t xml:space="preserve">    return MatchResult(None, "none", round(best_score, 4))</w:t>
        <w:br/>
        <w:br/>
        <w:br/>
        <w:t>def normalize_supplier_column(df: pd.DataFrame,</w:t>
        <w:br/>
        <w:t xml:space="preserve">                              name_col: str,</w:t>
        <w:br/>
        <w:t xml:space="preserve">                              master_index: dict[str, str],</w:t>
        <w:br/>
        <w:t xml:space="preserve">                              alias_map: dict[str, str] | None = None,</w:t>
        <w:br/>
        <w:t xml:space="preserve">                              cutoff: float = 0.86) -&gt; pd.DataFrame:</w:t>
        <w:br/>
        <w:t xml:space="preserve">    """给表加三列：标准名、匹配方式、相似度。"""</w:t>
        <w:br/>
        <w:t xml:space="preserve">    results = [match_supplier(v, master_index, alias_map, cutoff) for v in df[name_col]]</w:t>
        <w:br/>
        <w:t xml:space="preserve">    df = df.copy()</w:t>
        <w:br/>
        <w:t xml:space="preserve">    df["供应商标准名"] = [r.standard_name for r in results]</w:t>
        <w:br/>
        <w:t xml:space="preserve">    df["匹配方式"] = [r.method for r in results]</w:t>
        <w:br/>
        <w:t xml:space="preserve">    df["匹配相似度"] = [r.score for r in results]</w:t>
        <w:br/>
        <w:t xml:space="preserve">    return df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这段代码里最关键的是一个判断：阈值和"宁缺勿错"。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模糊匹配的阈值定低了（比如</w:t>
      </w:r>
      <w:r>
        <w:rPr>
          <w:rFonts w:ascii="微软雅黑" w:hAnsi="微软雅黑"/>
          <w:color w:val="212121"/>
          <w:sz w:val="21"/>
        </w:rPr>
        <w:t xml:space="preserve"> 0.6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恒远机械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恒远重工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会被判成同一家，你的报表会把两家公司合并统计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这比不匹配更危险，因为错误是隐形的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。所以代码里的策略是：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宁可返回空让人工确认，也不要给出一个可能是错的匹配。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没匹配上的行会进入异常清单，标上相似度，业务方一眼就能判断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这是同一家写错了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还是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这是新供应商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4"/>
      </w:pPr>
      <w:r>
        <w:rPr>
          <w:rFonts w:ascii="微软雅黑" w:hAnsi="微软雅黑"/>
          <w:b w:val="0"/>
          <w:color w:val="1565C0"/>
          <w:sz w:val="21"/>
        </w:rPr>
        <w:t xml:space="preserve">2.3.3 </w:t>
      </w:r>
      <w:r>
        <w:rPr>
          <w:rFonts w:ascii="Consolas" w:hAnsi="Consolas"/>
          <w:b w:val="0"/>
          <w:color w:val="1565C0"/>
          <w:sz w:val="19"/>
        </w:rPr>
        <w:t>schema.py</w:t>
      </w:r>
      <w:r>
        <w:rPr>
          <w:rFonts w:ascii="微软雅黑" w:hAnsi="微软雅黑" w:eastAsia="微软雅黑" w:cs="微软雅黑" w:hint="eastAsia"/>
          <w:b w:val="0"/>
          <w:color w:val="1565C0"/>
          <w:sz w:val="21"/>
          <w:lang w:eastAsia="zh-CN"/>
        </w:rPr>
        <w:t>：pydantic 校验模型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这一节把</w:t>
      </w:r>
      <w:r>
        <w:rPr>
          <w:rFonts w:ascii="微软雅黑" w:hAnsi="微软雅黑"/>
          <w:color w:val="212121"/>
          <w:sz w:val="21"/>
        </w:rPr>
        <w:t xml:space="preserve"> 1.7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节讲的模型落成真实代码。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注意每个 Field 的约束都是业务要求，不是技术洁癖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# src/delivery/schema.py</w:t>
        <w:br/>
        <w:t>from __future__ import annotations</w:t>
        <w:br/>
        <w:br/>
        <w:t>from datetime import date</w:t>
        <w:br/>
        <w:br/>
        <w:t>from pydantic import BaseModel, Field, field_validator, model_validator</w:t>
        <w:br/>
        <w:br/>
        <w:t>ALLOWED_STATUS = {"进行中", "已完成", "已取消"}</w:t>
        <w:br/>
        <w:br/>
        <w:br/>
        <w:t>class DeliveryRecord(BaseModel):</w:t>
        <w:br/>
        <w:t xml:space="preserve">    """一行供应商交期记录。字段名与交付表的列名一一对应。"""</w:t>
        <w:br/>
        <w:br/>
        <w:t xml:space="preserve">    order_no: str = Field(min_length=1, description="订单号")</w:t>
        <w:br/>
        <w:t xml:space="preserve">    supplier_code: str = Field(min_length=1, description="供应商编码，已标准化")</w:t>
        <w:br/>
        <w:t xml:space="preserve">    supplier_name: str = Field(min_length=1, description="供应商标准名")</w:t>
        <w:br/>
        <w:t xml:space="preserve">    order_date: date = Field(description="下单日期")</w:t>
        <w:br/>
        <w:t xml:space="preserve">    promised_date: date = Field(description="承诺交期")</w:t>
        <w:br/>
        <w:t xml:space="preserve">    promised_days: int = Field(ge=0, le=365, description="承诺交期天数")</w:t>
        <w:br/>
        <w:t xml:space="preserve">    status: str = Field(default="进行中", description="订单状态")</w:t>
        <w:br/>
        <w:t xml:space="preserve">    remark: str = Field(default="", description="备注，允许为空")</w:t>
        <w:br/>
        <w:br/>
        <w:t xml:space="preserve">    @field_validator("order_no", "supplier_code")</w:t>
        <w:br/>
        <w:t xml:space="preserve">    @classmethod</w:t>
        <w:br/>
        <w:t xml:space="preserve">    def normalize_code(cls, v: str) -&gt; str:</w:t>
        <w:br/>
        <w:t xml:space="preserve">        """编码统一去空格、转大写、把内部空格与连字符去掉。</w:t>
        <w:br/>
        <w:br/>
        <w:t xml:space="preserve">        为什么连字符也要去：台账里 "HY-001"、"HY 001"、"hy001"</w:t>
        <w:br/>
        <w:t xml:space="preserve">        指的是同一家，"HY-001" 与 "HY001" 必须归一到同一个值。</w:t>
        <w:br/>
        <w:t xml:space="preserve">        """</w:t>
        <w:br/>
        <w:t xml:space="preserve">        return v.strip().upper().replace(" ", "").replace("-", "").replace("_", "")</w:t>
        <w:br/>
        <w:br/>
        <w:t xml:space="preserve">    @field_validator("status")</w:t>
        <w:br/>
        <w:t xml:space="preserve">    @classmethod</w:t>
        <w:br/>
        <w:t xml:space="preserve">    def check_status(cls, v: str) -&gt; str:</w:t>
        <w:br/>
        <w:t xml:space="preserve">        v = v.strip()</w:t>
        <w:br/>
        <w:t xml:space="preserve">        if v not in ALLOWED_STATUS:</w:t>
        <w:br/>
        <w:t xml:space="preserve">            raise ValueError(f"状态取值 {v!r} 不在允许集合 {sorted(ALLOWED_STATUS)} 内")</w:t>
        <w:br/>
        <w:t xml:space="preserve">        return v</w:t>
        <w:br/>
        <w:br/>
        <w:t xml:space="preserve">    @model_validator(mode="after")</w:t>
        <w:br/>
        <w:t xml:space="preserve">    def check_date_consistency(self) -&gt; "DeliveryRecord":</w:t>
        <w:br/>
        <w:t xml:space="preserve">        """跨字段校验：承诺交期不能早于下单日期。"""</w:t>
        <w:br/>
        <w:t xml:space="preserve">        if self.promised_date &lt; self.order_date:</w:t>
        <w:br/>
        <w:t xml:space="preserve">            raise ValueError(</w:t>
        <w:br/>
        <w:t xml:space="preserve">                f"承诺交期 {self.promised_date} 早于下单日期 {self.order_date}"</w:t>
        <w:br/>
        <w:t xml:space="preserve">                f"（相差 {(self.order_date - self.promised_date).days} 天）"</w:t>
        <w:br/>
        <w:t xml:space="preserve">            )</w:t>
        <w:br/>
        <w:t xml:space="preserve">        return self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两处设计值得说明：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第一，</w:t>
      </w:r>
      <w:r>
        <w:rPr>
          <w:rFonts w:ascii="Consolas" w:hAnsi="Consolas"/>
          <w:color w:val="212121"/>
          <w:sz w:val="19"/>
        </w:rPr>
        <w:t>normalize_code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里同时去掉空格、连字符和下划线。如果只做 </w:t>
      </w:r>
      <w:r>
        <w:rPr>
          <w:rFonts w:ascii="Consolas" w:hAnsi="Consolas"/>
          <w:color w:val="212121"/>
          <w:sz w:val="19"/>
        </w:rPr>
        <w:t>upper()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</w:t>
      </w:r>
      <w:r>
        <w:rPr>
          <w:rFonts w:ascii="Consolas" w:hAnsi="Consolas"/>
          <w:color w:val="212121"/>
          <w:sz w:val="19"/>
        </w:rPr>
        <w:t>HY-001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与 </w:t>
      </w:r>
      <w:r>
        <w:rPr>
          <w:rFonts w:ascii="Consolas" w:hAnsi="Consolas"/>
          <w:color w:val="212121"/>
          <w:sz w:val="19"/>
        </w:rPr>
        <w:t>HY001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仍然是两个不同的值，它们会被判成两个供应商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这是 D7 这类脏数据最常见的坑，而且它不报错，只是让你的分组结果多出几行"凭空出现的供应商"。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第二，错误消息里带上具体相差天数。</w:t>
      </w:r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"承诺交期 2026-03-01 早于下单日期 2026-03-20"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只能让人知道现象；加上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相差</w:t>
      </w:r>
      <w:r>
        <w:rPr>
          <w:rFonts w:ascii="微软雅黑" w:hAnsi="微软雅黑"/>
          <w:color w:val="212121"/>
          <w:sz w:val="21"/>
        </w:rPr>
        <w:t xml:space="preserve"> 19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天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之后，业务方一看就知道是录入时把月份填错了，还是两个字段整体颠倒。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报错信息里带上量化信息，能显著减少来回沟通。</w:t>
      </w:r>
    </w:p>
    <w:p>
      <w:pPr>
        <w:pStyle w:val="Heading4"/>
      </w:pPr>
      <w:r>
        <w:rPr>
          <w:rFonts w:ascii="微软雅黑" w:hAnsi="微软雅黑"/>
          <w:b w:val="0"/>
          <w:color w:val="1565C0"/>
          <w:sz w:val="21"/>
        </w:rPr>
        <w:t xml:space="preserve">2.3.4 </w:t>
      </w:r>
      <w:r>
        <w:rPr>
          <w:rFonts w:ascii="Consolas" w:hAnsi="Consolas"/>
          <w:b w:val="0"/>
          <w:color w:val="1565C0"/>
          <w:sz w:val="19"/>
        </w:rPr>
        <w:t>rules.py</w:t>
      </w:r>
      <w:r>
        <w:rPr>
          <w:rFonts w:ascii="微软雅黑" w:hAnsi="微软雅黑" w:eastAsia="微软雅黑" w:cs="微软雅黑" w:hint="eastAsia"/>
          <w:b w:val="0"/>
          <w:color w:val="1565C0"/>
          <w:sz w:val="21"/>
          <w:lang w:eastAsia="zh-CN"/>
        </w:rPr>
        <w:t>：七条质量规则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这里把</w:t>
      </w:r>
      <w:r>
        <w:rPr>
          <w:rFonts w:ascii="微软雅黑" w:hAnsi="微软雅黑"/>
          <w:color w:val="212121"/>
          <w:sz w:val="21"/>
        </w:rPr>
        <w:t xml:space="preserve"> 1.8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节的规则表落成真实实现。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七条规则与七种脏数据一一对应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，编号要能对上，因为报告里要引用它们：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# src/delivery/rules.py</w:t>
        <w:br/>
        <w:t>"""七条数据质量规则：每条返回布尔序列，True 表示该行满足规则。"""</w:t>
        <w:br/>
        <w:t>from __future__ import annotations</w:t>
        <w:br/>
        <w:br/>
        <w:t>from dataclasses import dataclass</w:t>
        <w:br/>
        <w:t>from typing import Callable</w:t>
        <w:br/>
        <w:br/>
        <w:t>import pandas as pd</w:t>
        <w:br/>
        <w:br/>
        <w:t>CheckFn = Callable[[pd.DataFrame], pd.Series]</w:t>
        <w:br/>
        <w:br/>
        <w:br/>
        <w:t>@dataclass(frozen=True)</w:t>
        <w:br/>
        <w:t>class Rule:</w:t>
        <w:br/>
        <w:t xml:space="preserve">    code: str          # 规则编号</w:t>
        <w:br/>
        <w:t xml:space="preserve">    dirty_type: str    # 对应的脏数据类型，如 D1</w:t>
        <w:br/>
        <w:t xml:space="preserve">    column: str        # 主要涉及的列</w:t>
        <w:br/>
        <w:t xml:space="preserve">    desc: str          # 给业务方看的一句话说明</w:t>
        <w:br/>
        <w:t xml:space="preserve">    check: CheckFn     # 判定函数</w:t>
        <w:br/>
        <w:br/>
        <w:br/>
        <w:t>def _not_blank(s: pd.Series) -&gt; pd.Series:</w:t>
        <w:br/>
        <w:t xml:space="preserve">    """判断一列既非 NaN、也非空串（含纯空格）。"""</w:t>
        <w:br/>
        <w:t xml:space="preserve">    return s.notna() &amp; (s.astype(str).str.strip() != "")</w:t>
        <w:br/>
        <w:br/>
        <w:br/>
        <w:t>def build_rules(master_codes: set[str],</w:t>
        <w:br/>
        <w:t xml:space="preserve">                master_index_inv: dict[str, str] | None = None) -&gt; tuple[Rule, ...]:</w:t>
        <w:br/>
        <w:t xml:space="preserve">    """构造规则集。部分规则依赖外部数据（主数据），所以用工厂函数生成。"""</w:t>
        <w:br/>
        <w:t xml:space="preserve">    index_inv = master_index_inv or {}</w:t>
        <w:br/>
        <w:br/>
        <w:t xml:space="preserve">    return (</w:t>
        <w:br/>
        <w:t xml:space="preserve">        Rule("R-01", "D5", "订单号", "订单号不能为空",</w:t>
        <w:br/>
        <w:t xml:space="preserve">             lambda d: _not_blank(d["订单号"])),</w:t>
        <w:br/>
        <w:br/>
        <w:t xml:space="preserve">        Rule("R-02", "D3", "订单号 + 供应商编码", "订单号在同一供应商下不能重复",</w:t>
        <w:br/>
        <w:t xml:space="preserve">             lambda d: ~d.duplicated(subset=["订单号", "供应商编码"], keep=False)),</w:t>
        <w:br/>
        <w:br/>
        <w:t xml:space="preserve">        Rule("R-03", "D2", "承诺交期天数", "承诺交期天数必须解析成功且在 0 至 365 之间",</w:t>
        <w:br/>
        <w:t xml:space="preserve">             lambda d: d["承诺交期天数"].notna() &amp; d["承诺交期天数"].between(0, 365)),</w:t>
        <w:br/>
        <w:br/>
        <w:t xml:space="preserve">        Rule("R-04", "D5", "状态", "状态取值必须是三个允许值之一",</w:t>
        <w:br/>
        <w:t xml:space="preserve">             lambda d: d["状态"].isin({"进行中", "已完成", "已取消"})),</w:t>
        <w:br/>
        <w:br/>
        <w:t xml:space="preserve">        Rule("R-05", "D7", "供应商编码", "供应商编码标准化后必须存在于供应商主数据",</w:t>
        <w:br/>
        <w:t xml:space="preserve">             lambda d: d["供应商编码"].isin(master_codes)),</w:t>
        <w:br/>
        <w:br/>
        <w:t xml:space="preserve">        Rule("R-06", "D4", "承诺交期 + 下单日期", "承诺交期不能早于下单日期",</w:t>
        <w:br/>
        <w:t xml:space="preserve">             lambda d: d["承诺交期"] &gt;= d["下单日期"]),</w:t>
        <w:br/>
        <w:br/>
        <w:t xml:space="preserve">        Rule("R-07", "D1", "供应商标准名", "供应商名称必须能匹配到主数据的标准名",</w:t>
        <w:br/>
        <w:t xml:space="preserve">             lambda d: _not_blank(d["供应商标准名"])),</w:t>
        <w:br/>
        <w:t xml:space="preserve">    )</w:t>
        <w:br/>
        <w:br/>
        <w:br/>
        <w:t>def run_rules(df: pd.DataFrame, rules: tuple[Rule, ...]) -&gt; pd.DataFrame:</w:t>
        <w:br/>
        <w:t xml:space="preserve">    """逐条执行规则，返回"规则命中情况"表。</w:t>
        <w:br/>
        <w:br/>
        <w:t xml:space="preserve">    返回的 DataFrame 就是质量报告里的"规则命中"表，</w:t>
        <w:br/>
        <w:t xml:space="preserve">    每一行是一条规则的整体命中统计。</w:t>
        <w:br/>
        <w:t xml:space="preserve">    """</w:t>
        <w:br/>
        <w:t xml:space="preserve">    total = len(df)</w:t>
        <w:br/>
        <w:t xml:space="preserve">    rows = []</w:t>
        <w:br/>
        <w:t xml:space="preserve">    for rule in rules:</w:t>
        <w:br/>
        <w:t xml:space="preserve">        try:</w:t>
        <w:br/>
        <w:t xml:space="preserve">            ok = rule.check(df).fillna(False)</w:t>
        <w:br/>
        <w:t xml:space="preserve">        except KeyError as exc:</w:t>
        <w:br/>
        <w:t xml:space="preserve">            # 规则引用了不存在的列：这是代码 bug，不是数据问题，必须显式报出来</w:t>
        <w:br/>
        <w:t xml:space="preserve">            raise KeyError(f"规则 {rule.code} 引用了不存在的列：{exc}") from exc</w:t>
        <w:br/>
        <w:br/>
        <w:t xml:space="preserve">        passed = int(ok.sum())</w:t>
        <w:br/>
        <w:t xml:space="preserve">        rows.append({</w:t>
        <w:br/>
        <w:t xml:space="preserve">            "规则编号": rule.code,</w:t>
        <w:br/>
        <w:t xml:space="preserve">            "对应脏数据": rule.dirty_type,</w:t>
        <w:br/>
        <w:t xml:space="preserve">            "涉及列": rule.column,</w:t>
        <w:br/>
        <w:t xml:space="preserve">            "规则说明": rule.desc,</w:t>
        <w:br/>
        <w:t xml:space="preserve">            "合规行数": passed,</w:t>
        <w:br/>
        <w:t xml:space="preserve">            "违规行数": total - passed,</w:t>
        <w:br/>
        <w:t xml:space="preserve">            "合规率": f"{passed / max(total, 1):.2%}",</w:t>
        <w:br/>
        <w:t xml:space="preserve">        })</w:t>
        <w:br/>
        <w:t xml:space="preserve">    return pd.DataFrame(rows)</w:t>
        <w:br/>
        <w:br/>
        <w:br/>
        <w:t>def rule_detail(df: pd.DataFrame, rule: Rule) -&gt; pd.DataFrame:</w:t>
        <w:br/>
        <w:t xml:space="preserve">    """取某条规则的违规明细，用于异常清单。"""</w:t>
        <w:br/>
        <w:t xml:space="preserve">    ok = rule.check(df).fillna(False)</w:t>
        <w:br/>
        <w:t xml:space="preserve">    detail = df[~ok].copy()</w:t>
        <w:br/>
        <w:t xml:space="preserve">    detail["命中规则"] = rule.code</w:t>
        <w:br/>
        <w:t xml:space="preserve">    detail["异常原因"] = rule.desc</w:t>
        <w:br/>
        <w:t xml:space="preserve">    return detail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为什么用工厂函数 </w:t>
      </w:r>
      <w:r>
        <w:rPr>
          <w:rFonts w:ascii="Consolas" w:hAnsi="Consolas"/>
          <w:b/>
          <w:color w:val="212121"/>
          <w:sz w:val="19"/>
        </w:rPr>
        <w:t>build_rules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而不是模块级常量？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因为</w:t>
      </w:r>
      <w:r>
        <w:rPr>
          <w:rFonts w:ascii="微软雅黑" w:hAnsi="微软雅黑"/>
          <w:color w:val="212121"/>
          <w:sz w:val="21"/>
        </w:rPr>
        <w:t xml:space="preserve"> R-05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需要供应商主数据的编码集合，</w:t>
      </w:r>
      <w:r>
        <w:rPr>
          <w:rFonts w:ascii="微软雅黑" w:hAnsi="微软雅黑"/>
          <w:color w:val="212121"/>
          <w:sz w:val="21"/>
        </w:rPr>
        <w:t xml:space="preserve">R-07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依赖标准化结果，这些在导入模块时还不知道。写成工厂函数，规则集在运行时按真实数据构造，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规则本身仍然是数据，只是构造时机推后了。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如果你把 </w:t>
      </w:r>
      <w:r>
        <w:rPr>
          <w:rFonts w:ascii="Consolas" w:hAnsi="Consolas"/>
          <w:color w:val="212121"/>
          <w:sz w:val="19"/>
        </w:rPr>
        <w:t>MASTER_CODES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写成模块级全局变量，就得在导入前先读文件，测试时很难替换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这是个很小的设计选择，但它在后面加规则时省事很多。</w:t>
      </w:r>
    </w:p>
    <w:p>
      <w:pPr>
        <w:pBdr>
          <w:left w:val="single" w:sz="18" w:space="0" w:color="1565C0"/>
        </w:pBdr>
        <w:shd w:val="clear" w:color="auto" w:fill="EAF1FA"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注意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run_rules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里对 </w:t>
      </w:r>
      <w:r>
        <w:rPr>
          <w:rFonts w:ascii="Consolas" w:hAnsi="Consolas"/>
          <w:color w:val="212121"/>
          <w:sz w:val="19"/>
        </w:rPr>
        <w:t>KeyError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的处理：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规则引用了不存在的列，会显式抛错并指出是哪个规则。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如果这里也写成 </w:t>
      </w:r>
      <w:r>
        <w:rPr>
          <w:rFonts w:ascii="Consolas" w:hAnsi="Consolas"/>
          <w:color w:val="212121"/>
          <w:sz w:val="19"/>
        </w:rPr>
        <w:t>fillna(False)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悄悄放过，你会得到一条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合规率</w:t>
      </w:r>
      <w:r>
        <w:rPr>
          <w:rFonts w:ascii="微软雅黑" w:hAnsi="微软雅黑"/>
          <w:color w:val="212121"/>
          <w:sz w:val="21"/>
        </w:rPr>
        <w:t xml:space="preserve"> 0%"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的规则，然后花半小时查数据，最后发现是自己把列名打错了。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代码 bug 和数据问题必须严格分开报。</w:t>
      </w:r>
    </w:p>
    <w:p>
      <w:pPr>
        <w:pStyle w:val="Heading4"/>
      </w:pPr>
      <w:r>
        <w:rPr>
          <w:rFonts w:ascii="微软雅黑" w:hAnsi="微软雅黑"/>
          <w:b w:val="0"/>
          <w:color w:val="1565C0"/>
          <w:sz w:val="21"/>
        </w:rPr>
        <w:t xml:space="preserve">2.3.5 </w:t>
      </w:r>
      <w:r>
        <w:rPr>
          <w:rFonts w:ascii="Consolas" w:hAnsi="Consolas"/>
          <w:b w:val="0"/>
          <w:color w:val="1565C0"/>
          <w:sz w:val="19"/>
        </w:rPr>
        <w:t>quality.py</w:t>
      </w:r>
      <w:r>
        <w:rPr>
          <w:rFonts w:ascii="微软雅黑" w:hAnsi="微软雅黑" w:eastAsia="微软雅黑" w:cs="微软雅黑" w:hint="eastAsia"/>
          <w:b w:val="0"/>
          <w:color w:val="1565C0"/>
          <w:sz w:val="21"/>
          <w:lang w:eastAsia="zh-CN"/>
        </w:rPr>
        <w:t>：质量报告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三张表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一份异常明细，这是要交给业务方的东西：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# src/delivery/quality.py</w:t>
        <w:br/>
        <w:t>"""生成数据质量报告：概览、按列合规率、规则命中、异常明细。"""</w:t>
        <w:br/>
        <w:t>from __future__ import annotations</w:t>
        <w:br/>
        <w:br/>
        <w:t>from pathlib import Path</w:t>
        <w:br/>
        <w:br/>
        <w:t>import pandas as pd</w:t>
        <w:br/>
        <w:br/>
        <w:t># 关键字段：这些列的合规率单独列出，不参与"整体参考分"的平均</w:t>
        <w:br/>
        <w:t>KEY_COLUMNS = ("订单号", "供应商编码", "下单日期", "承诺交期", "承诺交期天数")</w:t>
        <w:br/>
        <w:br/>
        <w:br/>
        <w:t>def per_column_rate(df: pd.DataFrame, rules_df: pd.DataFrame) -&gt; pd.DataFrame:</w:t>
        <w:br/>
        <w:t xml:space="preserve">    """按列统计合规率：把规则命中情况按列汇总。"""</w:t>
        <w:br/>
        <w:t xml:space="preserve">    rows = []</w:t>
        <w:br/>
        <w:t xml:space="preserve">    for col in df.columns:</w:t>
        <w:br/>
        <w:t xml:space="preserve">        related = rules_df[rules_df["涉及列"].str.contains(col, regex=False)]</w:t>
        <w:br/>
        <w:t xml:space="preserve">        if related.empty:</w:t>
        <w:br/>
        <w:t xml:space="preserve">            # 该列没有对应规则，用"非空率"作为基础合规率</w:t>
        <w:br/>
        <w:t xml:space="preserve">            notna = int(df[col].notna().sum())</w:t>
        <w:br/>
        <w:t xml:space="preserve">            rows.append({</w:t>
        <w:br/>
        <w:t xml:space="preserve">                "列名": col,</w:t>
        <w:br/>
        <w:t xml:space="preserve">                "合规行数": notna,</w:t>
        <w:br/>
        <w:t xml:space="preserve">                "合规率": f"{notna / max(len(df), 1):.2%}",</w:t>
        <w:br/>
        <w:t xml:space="preserve">                "主要问题": "未定义规则，按非空率计",</w:t>
        <w:br/>
        <w:t xml:space="preserve">                "是否关键字段": "是" if col in KEY_COLUMNS else "否",</w:t>
        <w:br/>
        <w:t xml:space="preserve">            })</w:t>
        <w:br/>
        <w:t xml:space="preserve">            continue</w:t>
        <w:br/>
        <w:t xml:space="preserve">        passed = int(related["合规行数"].min())</w:t>
        <w:br/>
        <w:t xml:space="preserve">        worst = related.loc[related["合规行数"].idxmin()]</w:t>
        <w:br/>
        <w:t xml:space="preserve">        rows.append({</w:t>
        <w:br/>
        <w:t xml:space="preserve">            "列名": col,</w:t>
        <w:br/>
        <w:t xml:space="preserve">            "合规行数": passed,</w:t>
        <w:br/>
        <w:t xml:space="preserve">            "合规率": f"{passed / max(len(df), 1):.2%}",</w:t>
        <w:br/>
        <w:t xml:space="preserve">            "主要问题": worst["规则说明"],</w:t>
        <w:br/>
        <w:t xml:space="preserve">            "是否关键字段": "是" if col in KEY_COLUMNS else "否",</w:t>
        <w:br/>
        <w:t xml:space="preserve">        })</w:t>
        <w:br/>
        <w:t xml:space="preserve">    # 关键字段排前面，方便业务方先看重点</w:t>
        <w:br/>
        <w:t xml:space="preserve">    out = pd.DataFrame(rows)</w:t>
        <w:br/>
        <w:t xml:space="preserve">    out["_sort"] = out["是否关键字段"].map({"是": 0, "否": 1})</w:t>
        <w:br/>
        <w:t xml:space="preserve">    return out.sort_values(["_sort", "合规率"]).drop(columns="_sort").reset_index(drop=True)</w:t>
        <w:br/>
        <w:br/>
        <w:br/>
        <w:t>def build_overview(raw_rows: int, clean_rows: int,</w:t>
        <w:br/>
        <w:t xml:space="preserve">                   issue_rows: int, rules_df: pd.DataFrame) -&gt; pd.DataFrame:</w:t>
        <w:br/>
        <w:t xml:space="preserve">    """概览表：一个数字说清基本盘。"""</w:t>
        <w:br/>
        <w:t xml:space="preserve">    key_rules = rules_df[rules_df["涉及列"].str.contains(</w:t>
        <w:br/>
        <w:t xml:space="preserve">        "|".join(KEY_COLUMNS), regex=True)]</w:t>
        <w:br/>
        <w:t xml:space="preserve">    key_rate = (key_rules["合规行数"].min() / max(raw_rows, 1)</w:t>
        <w:br/>
        <w:t xml:space="preserve">                if not key_rules.empty else 0.0)</w:t>
        <w:br/>
        <w:t xml:space="preserve">    all_rate = rules_df["合规行数"].min() / max(raw_rows, 1)</w:t>
        <w:br/>
        <w:br/>
        <w:t xml:space="preserve">    return pd.DataFrame([</w:t>
        <w:br/>
        <w:t xml:space="preserve">        {"指标": "原始行数", "数值": raw_rows},</w:t>
        <w:br/>
        <w:t xml:space="preserve">        {"指标": "清洗后行数", "数值": clean_rows},</w:t>
        <w:br/>
        <w:t xml:space="preserve">        {"指标": "异常行数", "数值": issue_rows},</w:t>
        <w:br/>
        <w:t xml:space="preserve">        {"指标": "异常占比", "数值": f"{issue_rows / max(raw_rows, 1):.2%}"},</w:t>
        <w:br/>
        <w:t xml:space="preserve">        {"指标": "关键字段合规率（不参与平均）", "数值": f"{key_rate:.2%}"},</w:t>
        <w:br/>
        <w:t xml:space="preserve">        {"指标": "整体参考分（所有规则最低值）", "数值": f"{all_rate:.2%}"},</w:t>
        <w:br/>
        <w:t xml:space="preserve">        {"指标": "规则条数", "数值": len(rules_df)},</w:t>
        <w:br/>
        <w:t xml:space="preserve">    ])</w:t>
        <w:br/>
        <w:br/>
        <w:br/>
        <w:t>def write_report(raw_rows: int, clean_df: pd.DataFrame, issue_df: pd.DataFrame,</w:t>
        <w:br/>
        <w:t xml:space="preserve">                 rules_df: pd.DataFrame, out_dir: Path) -&gt; dict[str, Path]:</w:t>
        <w:br/>
        <w:t xml:space="preserve">    """把四份产物写到磁盘，返回路径字典。"""</w:t>
        <w:br/>
        <w:t xml:space="preserve">    out_dir.mkdir(parents=True, exist_ok=True)</w:t>
        <w:br/>
        <w:t xml:space="preserve">    paths: dict[str, Path] = {}</w:t>
        <w:br/>
        <w:br/>
        <w:t xml:space="preserve">    targets = {</w:t>
        <w:br/>
        <w:t xml:space="preserve">        "清洗后台账": ("清洗后台账.xlsx", clean_df),</w:t>
        <w:br/>
        <w:t xml:space="preserve">        "异常明细": ("异常明细.xlsx", issue_df),</w:t>
        <w:br/>
        <w:t xml:space="preserve">        "规则命中统计": ("规则命中统计.xlsx", rules_df),</w:t>
        <w:br/>
        <w:t xml:space="preserve">        "按列合规率": ("按列合规率.xlsx",</w:t>
        <w:br/>
        <w:t xml:space="preserve">                   per_column_rate(clean_df, rules_df)),</w:t>
        <w:br/>
        <w:t xml:space="preserve">        "质量概览": ("质量概览.xlsx",</w:t>
        <w:br/>
        <w:t xml:space="preserve">                 build_overview(raw_rows, len(clean_df), len(issue_df), rules_df)),</w:t>
        <w:br/>
        <w:t xml:space="preserve">    }</w:t>
        <w:br/>
        <w:br/>
        <w:t xml:space="preserve">    for name, (filename, table) in targets.items():</w:t>
        <w:br/>
        <w:t xml:space="preserve">        path = out_dir / filename</w:t>
        <w:br/>
        <w:t xml:space="preserve">        # 用 ExcelWriter 写 utf-8 无 BOM 的 xlsx，双击打开不乱码</w:t>
        <w:br/>
        <w:t xml:space="preserve">        table.to_excel(path, index=False)</w:t>
        <w:br/>
        <w:t xml:space="preserve">        paths[name] = path</w:t>
        <w:br/>
        <w:br/>
        <w:t xml:space="preserve">    return paths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为什么报告要分成五份文件，而不是合成一张大表？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因为它们的使用者不同：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概览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给项目经理（一眼看基本盘）、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按列合规率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给业务方（哪一列最脏）、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规则命中统计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给数据负责人（哪条规则命中最多）、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异常明细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给具体核对的人（逐条对账）、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清洗后台账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给做后续分析的人。合成一张表的结果是所有人都不满意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项目经理要往下滚很多屏才能找到那个数字。</w:t>
      </w:r>
    </w:p>
    <w:p>
      <w:pPr>
        <w:pStyle w:val="Heading4"/>
      </w:pPr>
      <w:r>
        <w:rPr>
          <w:rFonts w:ascii="微软雅黑" w:hAnsi="微软雅黑"/>
          <w:b w:val="0"/>
          <w:color w:val="1565C0"/>
          <w:sz w:val="21"/>
        </w:rPr>
        <w:t xml:space="preserve">2.3.6 </w:t>
      </w:r>
      <w:r>
        <w:rPr>
          <w:rFonts w:ascii="Consolas" w:hAnsi="Consolas"/>
          <w:b w:val="0"/>
          <w:color w:val="1565C0"/>
          <w:sz w:val="19"/>
        </w:rPr>
        <w:t>cli.py</w:t>
      </w:r>
      <w:r>
        <w:rPr>
          <w:rFonts w:ascii="微软雅黑" w:hAnsi="微软雅黑" w:eastAsia="微软雅黑" w:cs="微软雅黑" w:hint="eastAsia"/>
          <w:b w:val="0"/>
          <w:color w:val="1565C0"/>
          <w:sz w:val="21"/>
          <w:lang w:eastAsia="zh-CN"/>
        </w:rPr>
        <w:t>：串起来并运行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最后把六个模块串成一条命令：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# src/delivery/cli.py</w:t>
        <w:br/>
        <w:t>from __future__ import annotations</w:t>
        <w:br/>
        <w:br/>
        <w:t>import argparse</w:t>
        <w:br/>
        <w:t>import logging</w:t>
        <w:br/>
        <w:t>import sys</w:t>
        <w:br/>
        <w:t>from pathlib import Path</w:t>
        <w:br/>
        <w:br/>
        <w:t>import pandas as pd</w:t>
        <w:br/>
        <w:br/>
        <w:t>from .logging_setup import setup_logging</w:t>
        <w:br/>
        <w:t>from .quality import write_report</w:t>
        <w:br/>
        <w:t>from .rules import build_rules, rule_detail, run_rules</w:t>
        <w:br/>
        <w:t>from .schema import DeliveryRecord</w:t>
        <w:br/>
        <w:t>from .supplier import build_master_index, normalize_supplier_column</w:t>
        <w:br/>
        <w:br/>
        <w:t>logger = logging.getLogger("delivery")</w:t>
        <w:br/>
        <w:br/>
        <w:br/>
        <w:t>def build_parser() -&gt; argparse.ArgumentParser:</w:t>
        <w:br/>
        <w:t xml:space="preserve">    p = argparse.ArgumentParser(</w:t>
        <w:br/>
        <w:t xml:space="preserve">        prog="delivery-check",</w:t>
        <w:br/>
        <w:t xml:space="preserve">        description="供应商交期台账数据质量检查与清洗",</w:t>
        <w:br/>
        <w:t xml:space="preserve">    )</w:t>
        <w:br/>
        <w:t xml:space="preserve">    p.add_argument("-i", "--input", required=True, type=Path, help="原始台账 xlsx 路径")</w:t>
        <w:br/>
        <w:t xml:space="preserve">    p.add_argument("-m", "--master", required=True, type=Path, help="供应商主数据 xlsx 路径")</w:t>
        <w:br/>
        <w:t xml:space="preserve">    p.add_argument("-o", "--out", type=Path, default=Path("data/output"), help="产物输出目录")</w:t>
        <w:br/>
        <w:t xml:space="preserve">    p.add_argument("--fuzzy-cutoff", type=float, default=0.86,</w:t>
        <w:br/>
        <w:t xml:space="preserve">                   help="供应商名称模糊匹配阈值，默认 0.86")</w:t>
        <w:br/>
        <w:t xml:space="preserve">    p.add_argument("--dry-run", action="store_true", help="只检查不写文件")</w:t>
        <w:br/>
        <w:t xml:space="preserve">    p.add_argument("-v", "--verbose", action="store_true", help="输出 DEBUG 日志")</w:t>
        <w:br/>
        <w:t xml:space="preserve">    return p</w:t>
        <w:br/>
        <w:br/>
        <w:br/>
        <w:t>def load_raw(path: Path) -&gt; pd.DataFrame:</w:t>
        <w:br/>
        <w:t xml:space="preserve">    """读取原始台账并做最小结构规整（详见 1.2 节）。"""</w:t>
        <w:br/>
        <w:t xml:space="preserve">    if not path.exists():</w:t>
        <w:br/>
        <w:t xml:space="preserve">        raise FileNotFoundError(f"输入文件不存在：{path}")</w:t>
        <w:br/>
        <w:br/>
        <w:t xml:space="preserve">    df = pd.read_excel(path, dtype=object)</w:t>
        <w:br/>
        <w:t xml:space="preserve">    df.columns = [str(c).strip() for c in df.columns]</w:t>
        <w:br/>
        <w:t xml:space="preserve">    df = df.dropna(how="all").reset_index(drop=True)</w:t>
        <w:br/>
        <w:t xml:space="preserve">    logger.info("读取原始台账：%d 行 × %d 列", len(df), len(df.columns))</w:t>
        <w:br/>
        <w:t xml:space="preserve">    return df</w:t>
        <w:br/>
        <w:br/>
        <w:br/>
        <w:t>def parse_promised_days(value: object) -&gt; float | None:</w:t>
        <w:br/>
        <w:t xml:space="preserve">    """把交期字段解析成整数天数，无法解析返回 None。</w:t>
        <w:br/>
        <w:br/>
        <w:t xml:space="preserve">    支持的写法：</w:t>
        <w:br/>
        <w:t xml:space="preserve">        15 / "15" / "15天" / "15 天" / "半个月" / "20个工作日"</w:t>
        <w:br/>
        <w:t xml:space="preserve">    业务口径已确认：半个月按 15 天计，工作日按自然日计（本周先记下，</w:t>
        <w:br/>
        <w:t xml:space="preserve">    实际项目里这两条口径必须写进交付文档并让业务方签字）。</w:t>
        <w:br/>
        <w:t xml:space="preserve">    """</w:t>
        <w:br/>
        <w:t xml:space="preserve">    if value is None or (isinstance(value, float) and pd.isna(value)):</w:t>
        <w:br/>
        <w:t xml:space="preserve">        return None</w:t>
        <w:br/>
        <w:br/>
        <w:t xml:space="preserve">    text = str(value).strip().replace(" ", "").replace("　", "")</w:t>
        <w:br/>
        <w:t xml:space="preserve">    if text in {"", "-", "无", "待定", "None", "nan", "N/A"}:</w:t>
        <w:br/>
        <w:t xml:space="preserve">        return None</w:t>
        <w:br/>
        <w:br/>
        <w:t xml:space="preserve">    # 口语化写法先查表</w:t>
        <w:br/>
        <w:t xml:space="preserve">    colloquial = {"半个月": 15, "一个月": 30, "两周": 14, "一周": 7}</w:t>
        <w:br/>
        <w:t xml:space="preserve">    if text in colloquial:</w:t>
        <w:br/>
        <w:t xml:space="preserve">        return float(colloquial[text])</w:t>
        <w:br/>
        <w:br/>
        <w:t xml:space="preserve">    # 抽取其中的数字：能把 "15天"、"20个工作日"、"15" 都覆盖</w:t>
        <w:br/>
        <w:t xml:space="preserve">    digits = "".join(ch for ch in text if ch.isdigit() or ch == ".")</w:t>
        <w:br/>
        <w:t xml:space="preserve">    if not digits:</w:t>
        <w:br/>
        <w:t xml:space="preserve">        return None</w:t>
        <w:br/>
        <w:t xml:space="preserve">    try:</w:t>
        <w:br/>
        <w:t xml:space="preserve">        return float(digits)</w:t>
        <w:br/>
        <w:t xml:space="preserve">    except ValueError:</w:t>
        <w:br/>
        <w:t xml:space="preserve">        return None</w:t>
        <w:br/>
        <w:br/>
        <w:br/>
        <w:t>def parse_flexible_date(value: object) -&gt; pd.Timestamp | pd.NaT:</w:t>
        <w:br/>
        <w:t xml:space="preserve">    """把四种日期写法统一解析（对应脏数据 D6）。"""</w:t>
        <w:br/>
        <w:t xml:space="preserve">    if value is None or (isinstance(value, float) and pd.isna(value)):</w:t>
        <w:br/>
        <w:t xml:space="preserve">        return pd.NaT</w:t>
        <w:br/>
        <w:t xml:space="preserve">    if isinstance(value, (pd.Timestamp,)):</w:t>
        <w:br/>
        <w:t xml:space="preserve">        return value.normalize()</w:t>
        <w:br/>
        <w:br/>
        <w:t xml:space="preserve">    text = str(value).strip().replace("　", "").replace(" ", "")</w:t>
        <w:br/>
        <w:t xml:space="preserve">    if text in {"", "-", "无", "待定"}:</w:t>
        <w:br/>
        <w:t xml:space="preserve">        return pd.NaT</w:t>
        <w:br/>
        <w:br/>
        <w:t xml:space="preserve">    for fmt in ("%Y/%m/%d", "%Y-%m-%d", "%Y%m%d", "%Y.%m.%d"):</w:t>
        <w:br/>
        <w:t xml:space="preserve">        try:</w:t>
        <w:br/>
        <w:t xml:space="preserve">            return pd.Timestamp(pd.to_datetime(text, format=fmt)).normalize()</w:t>
        <w:br/>
        <w:t xml:space="preserve">        except (ValueError, TypeError):</w:t>
        <w:br/>
        <w:t xml:space="preserve">            continue</w:t>
        <w:br/>
        <w:t xml:space="preserve">    # 兜底：让 pandas 自己解析（只在前面全部失败时走这里）</w:t>
        <w:br/>
        <w:t xml:space="preserve">    return pd.to_datetime(text, errors="coerce")</w:t>
        <w:br/>
        <w:br/>
        <w:br/>
        <w:t>def run(args) -&gt; int:</w:t>
        <w:br/>
        <w:t xml:space="preserve">    raw = load_raw(args.input)</w:t>
        <w:br/>
        <w:t xml:space="preserve">    raw_rows = len(raw)</w:t>
        <w:br/>
        <w:br/>
        <w:t xml:space="preserve">    # --- D6：日期统一 ---</w:t>
        <w:br/>
        <w:t xml:space="preserve">    raw["下单日期"] = raw["下单日期"].map(parse_flexible_date)</w:t>
        <w:br/>
        <w:t xml:space="preserve">    raw["承诺交期"] = raw["承诺交期"].map(parse_flexible_date)</w:t>
        <w:br/>
        <w:br/>
        <w:t xml:space="preserve">    # --- D2：交期天数统一 ---</w:t>
        <w:br/>
        <w:t xml:space="preserve">    raw["承诺交期天数"] = raw["交期"].map(parse_promised_days)</w:t>
        <w:br/>
        <w:br/>
        <w:t xml:space="preserve">    # --- D5：占位符统一成真空值 ---</w:t>
        <w:br/>
        <w:t xml:space="preserve">    null_tokens = {"", "-", "无", "待定", "None", "nan", "N/A", "null"}</w:t>
        <w:br/>
        <w:t xml:space="preserve">    for col in ("订单号", "状态", "备注"):</w:t>
        <w:br/>
        <w:t xml:space="preserve">        if col in raw.columns:</w:t>
        <w:br/>
        <w:t xml:space="preserve">            raw[col] = raw[col].map(</w:t>
        <w:br/>
        <w:t xml:space="preserve">                lambda v: None if pd.isna(v) or str(v).strip() in null_tokens</w:t>
        <w:br/>
        <w:t xml:space="preserve">                else str(v).strip())</w:t>
        <w:br/>
        <w:br/>
        <w:t xml:space="preserve">    # --- D3：去重（整行完全一致才算重复） ---</w:t>
        <w:br/>
        <w:t xml:space="preserve">    before = len(raw)</w:t>
        <w:br/>
        <w:t xml:space="preserve">    raw = raw.drop_duplicates(keep="first").reset_index(drop=True)</w:t>
        <w:br/>
        <w:t xml:space="preserve">    logger.info("完全重复行剔除：%d 行", before - len(raw))</w:t>
        <w:br/>
        <w:br/>
        <w:t xml:space="preserve">    # --- D1 / D7：供应商标准化 ---</w:t>
        <w:br/>
        <w:t xml:space="preserve">    master = pd.read_excel(args.master, dtype=object)</w:t>
        <w:br/>
        <w:t xml:space="preserve">    master.columns = [str(c).strip() for c in master.columns]</w:t>
        <w:br/>
        <w:t xml:space="preserve">    master_index = build_master_index(master)</w:t>
        <w:br/>
        <w:t xml:space="preserve">    logger.info("供应商主数据装载：%d 家", len(master_index))</w:t>
        <w:br/>
        <w:br/>
        <w:t xml:space="preserve">    raw["供应商编码"] = raw["供应商编码"].astype(str).str.strip()</w:t>
        <w:br/>
        <w:t xml:space="preserve">    raw = normalize_supplier_column(raw, "供应商名称", master_index,</w:t>
        <w:br/>
        <w:t xml:space="preserve">                                   cutoff=args.fuzzy_cutoff)</w:t>
        <w:br/>
        <w:br/>
        <w:t xml:space="preserve">    # --- 执行七条规则 ---</w:t>
        <w:br/>
        <w:t xml:space="preserve">    master_codes = {</w:t>
        <w:br/>
        <w:t xml:space="preserve">        str(v).strip().upper().replace(" ", "").replace("-", "")</w:t>
        <w:br/>
        <w:t xml:space="preserve">        for v in master["供应商编码"]</w:t>
        <w:br/>
        <w:t xml:space="preserve">    }</w:t>
        <w:br/>
        <w:t xml:space="preserve">    rules = build_rules(master_codes)</w:t>
        <w:br/>
        <w:t xml:space="preserve">    rules_df = run_rules(raw, rules)</w:t>
        <w:br/>
        <w:t xml:space="preserve">    logger.info("规则执行完成：%d 条规则", len(rules))</w:t>
        <w:br/>
        <w:br/>
        <w:t xml:space="preserve">    # --- 汇总异常明细 ---</w:t>
        <w:br/>
        <w:t xml:space="preserve">    details = []</w:t>
        <w:br/>
        <w:t xml:space="preserve">    for rule in rules:</w:t>
        <w:br/>
        <w:t xml:space="preserve">        detail = rule_detail(raw, rule)</w:t>
        <w:br/>
        <w:t xml:space="preserve">        if not detail.empty:</w:t>
        <w:br/>
        <w:t xml:space="preserve">            details.append(detail[["订单号", "供应商编码", "命中规则",</w:t>
        <w:br/>
        <w:t xml:space="preserve">                                   "异常原因"]])</w:t>
        <w:br/>
        <w:t xml:space="preserve">    issues = (pd.concat(details, ignore_index=True)</w:t>
        <w:br/>
        <w:t xml:space="preserve">              if details else pd.DataFrame(columns=["订单号", "供应商编码",</w:t>
        <w:br/>
        <w:t xml:space="preserve">                                                    "命中规则", "异常原因"]))</w:t>
        <w:br/>
        <w:br/>
        <w:t xml:space="preserve">    # --- 逐行 pydantic 校验（处理跨字段逻辑，见 2.3.3） ---</w:t>
        <w:br/>
        <w:t xml:space="preserve">    valid_rows, invalid_rows = [], []</w:t>
        <w:br/>
        <w:t xml:space="preserve">    for idx, row in raw.iterrows():</w:t>
        <w:br/>
        <w:t xml:space="preserve">        payload = {</w:t>
        <w:br/>
        <w:t xml:space="preserve">            "order_no": str(row.get("订单号") or ""),</w:t>
        <w:br/>
        <w:t xml:space="preserve">            "supplier_code": str(row.get("供应商编码") or ""),</w:t>
        <w:br/>
        <w:t xml:space="preserve">            "supplier_name": str(row.get("供应商标准名") or ""),</w:t>
        <w:br/>
        <w:t xml:space="preserve">            "order_date": row.get("下单日期"),</w:t>
        <w:br/>
        <w:t xml:space="preserve">            "promised_date": row.get("承诺交期"),</w:t>
        <w:br/>
        <w:t xml:space="preserve">            "promised_days": int(row["承诺交期天数"])</w:t>
        <w:br/>
        <w:t xml:space="preserve">            if pd.notna(row.get("承诺交期天数")) else -1,</w:t>
        <w:br/>
        <w:t xml:space="preserve">            "status": str(row.get("状态") or "进行中"),</w:t>
        <w:br/>
        <w:t xml:space="preserve">            "remark": str(row.get("备注") or ""),</w:t>
        <w:br/>
        <w:t xml:space="preserve">        }</w:t>
        <w:br/>
        <w:t xml:space="preserve">        try:</w:t>
        <w:br/>
        <w:t xml:space="preserve">            rec = DeliveryRecord(**payload)</w:t>
        <w:br/>
        <w:t xml:space="preserve">            valid_rows.append(rec.model_dump())</w:t>
        <w:br/>
        <w:t xml:space="preserve">        except Exception as exc:            # ValidationError 的具体处理见 2.4 节</w:t>
        <w:br/>
        <w:t xml:space="preserve">            invalid_rows.append({**payload, "校验失败原因": str(exc)[:200],</w:t>
        <w:br/>
        <w:t xml:space="preserve">                                 "行号": idx + 2})</w:t>
        <w:br/>
        <w:br/>
        <w:t xml:space="preserve">    clean = pd.DataFrame(valid_rows)</w:t>
        <w:br/>
        <w:br/>
        <w:t xml:space="preserve">    if args.dry_run:</w:t>
        <w:br/>
        <w:t xml:space="preserve">        logger.info("dry-run 模式，不写文件")</w:t>
        <w:br/>
        <w:t xml:space="preserve">        print(f"原始行数：{raw_rows}")</w:t>
        <w:br/>
        <w:t xml:space="preserve">        print(f"清洗后行数：{len(clean)}")</w:t>
        <w:br/>
        <w:t xml:space="preserve">        print(f"异常行数：{len(issues)}")</w:t>
        <w:br/>
        <w:t xml:space="preserve">        print(f"将会写出 5 个文件到 {args.out}")</w:t>
        <w:br/>
        <w:t xml:space="preserve">        return 0</w:t>
        <w:br/>
        <w:br/>
        <w:t xml:space="preserve">    paths = write_report(raw_rows, clean, issues, rules_df, args.out)</w:t>
        <w:br/>
        <w:t xml:space="preserve">    for name, p in paths.items():</w:t>
        <w:br/>
        <w:t xml:space="preserve">        logger.info("已生成 %s：%s", name, p)</w:t>
        <w:br/>
        <w:t xml:space="preserve">    return 0</w:t>
        <w:br/>
        <w:br/>
        <w:br/>
        <w:t>def main() -&gt; int:</w:t>
        <w:br/>
        <w:t xml:space="preserve">    args = build_parser().parse_args()</w:t>
        <w:br/>
        <w:t xml:space="preserve">    setup_logging(args.verbose)</w:t>
        <w:br/>
        <w:t xml:space="preserve">    try:</w:t>
        <w:br/>
        <w:t xml:space="preserve">        return run(args)</w:t>
        <w:br/>
        <w:t xml:space="preserve">    except FileNotFoundError as exc:</w:t>
        <w:br/>
        <w:t xml:space="preserve">        logger.error("%s", exc)</w:t>
        <w:br/>
        <w:t xml:space="preserve">        logger.error("请确认路径拼写，中文文件名注意不要用全角字符。")</w:t>
        <w:br/>
        <w:t xml:space="preserve">        return 2</w:t>
        <w:br/>
        <w:t xml:space="preserve">    except Exception:</w:t>
        <w:br/>
        <w:t xml:space="preserve">        logger.exception("未预期错误")</w:t>
        <w:br/>
        <w:t xml:space="preserve">        return 1</w:t>
        <w:br/>
        <w:br/>
        <w:br/>
        <w:t>if __name__ == "__main__":</w:t>
        <w:br/>
        <w:t xml:space="preserve">    sys.exit(main())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运行方式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（在</w:t>
      </w:r>
      <w:r>
        <w:rPr>
          <w:rFonts w:ascii="微软雅黑" w:hAnsi="微软雅黑"/>
          <w:color w:val="212121"/>
          <w:sz w:val="21"/>
        </w:rPr>
        <w:t xml:space="preserve"> Git Bash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里，项目根目录下）：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# 先看一眼会做什么，不写文件</w:t>
        <w:br/>
        <w:t>python -m delivery.cli -i data/input/供应商交期台账.xlsx \</w:t>
        <w:br/>
        <w:t xml:space="preserve">    -m data/input/供应商主数据.xlsx --dry-run -v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成功的样子：终端最后几行是日志，形如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2026-09-23 18:02:11 INFO    读取原始台账：2418 行 × 8 列</w:t>
        <w:br/>
        <w:t>2026-09-23 18:02:12 INFO    完全重复行剔除：63 行</w:t>
        <w:br/>
        <w:t>2026-09-23 18:02:13 INFO    供应商主数据装载：86 家</w:t>
        <w:br/>
        <w:t>2026-09-23 18:02:14 INFO    规则执行完成：7 条规则</w:t>
        <w:br/>
        <w:t>原始行数：2418</w:t>
        <w:br/>
        <w:t>清洗后行数：1907</w:t>
        <w:br/>
        <w:t>异常行数：448</w:t>
        <w:br/>
        <w:t>将会写出 5 个文件到 data/output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（上面的行数是示例，实际数字与你手上的文件有关，不必对上。）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没看到日志、而是报 </w:t>
      </w:r>
      <w:r>
        <w:rPr>
          <w:rFonts w:ascii="Consolas" w:hAnsi="Consolas"/>
          <w:color w:val="212121"/>
          <w:sz w:val="19"/>
        </w:rPr>
        <w:t>ModuleNotFoundError: No module named 'delivery'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：说明 </w:t>
      </w:r>
      <w:r>
        <w:rPr>
          <w:rFonts w:ascii="Consolas" w:hAnsi="Consolas"/>
          <w:color w:val="212121"/>
          <w:sz w:val="19"/>
        </w:rPr>
        <w:t>python -m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找不到 </w:t>
      </w:r>
      <w:r>
        <w:rPr>
          <w:rFonts w:ascii="Consolas" w:hAnsi="Consolas"/>
          <w:color w:val="212121"/>
          <w:sz w:val="19"/>
        </w:rPr>
        <w:t>src/delivery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。用 </w:t>
      </w:r>
      <w:r>
        <w:rPr>
          <w:rFonts w:ascii="Consolas" w:hAnsi="Consolas"/>
          <w:color w:val="212121"/>
          <w:sz w:val="19"/>
        </w:rPr>
        <w:t>src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布局时，要么先执行 </w:t>
      </w:r>
      <w:r>
        <w:rPr>
          <w:rFonts w:ascii="Consolas" w:hAnsi="Consolas"/>
          <w:color w:val="212121"/>
          <w:sz w:val="19"/>
        </w:rPr>
        <w:t>uv pip install -e .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做可编辑安装，要么临时加上 </w:t>
      </w:r>
      <w:r>
        <w:rPr>
          <w:rFonts w:ascii="Consolas" w:hAnsi="Consolas"/>
          <w:color w:val="212121"/>
          <w:sz w:val="19"/>
        </w:rPr>
        <w:t>PYTHONPATH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：在</w:t>
      </w:r>
      <w:r>
        <w:rPr>
          <w:rFonts w:ascii="微软雅黑" w:hAnsi="微软雅黑"/>
          <w:color w:val="212121"/>
          <w:sz w:val="21"/>
        </w:rPr>
        <w:t xml:space="preserve"> Git Bash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里执行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PYTHONPATH=src python -m delivery.cli ...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不要用 </w:t>
      </w:r>
      <w:r>
        <w:rPr>
          <w:rFonts w:ascii="Consolas" w:hAnsi="Consolas"/>
          <w:b/>
          <w:color w:val="212121"/>
          <w:sz w:val="19"/>
        </w:rPr>
        <w:t>cd src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再跑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，那会让包内相对导入失效（上一册讲过的 </w:t>
      </w:r>
      <w:r>
        <w:rPr>
          <w:rFonts w:ascii="Consolas" w:hAnsi="Consolas"/>
          <w:color w:val="212121"/>
          <w:sz w:val="19"/>
        </w:rPr>
        <w:t>attempted relative import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报错就是这个）。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确认无误后去掉 </w:t>
      </w:r>
      <w:r>
        <w:rPr>
          <w:rFonts w:ascii="Consolas" w:hAnsi="Consolas"/>
          <w:color w:val="212121"/>
          <w:sz w:val="19"/>
        </w:rPr>
        <w:t>--dry-run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真正跑一遍：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python -m delivery.cli -i data/input/供应商交期台账.xlsx \</w:t>
        <w:br/>
        <w:t xml:space="preserve">    -m data/input/供应商主数据.xlsx -o data/output -v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成功的样子：</w:t>
      </w:r>
      <w:r>
        <w:rPr>
          <w:rFonts w:ascii="Consolas" w:hAnsi="Consolas"/>
          <w:color w:val="212121"/>
          <w:sz w:val="19"/>
        </w:rPr>
        <w:t>data/output/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下出现五个文件。用 </w:t>
      </w:r>
      <w:r>
        <w:rPr>
          <w:rFonts w:ascii="Consolas" w:hAnsi="Consolas"/>
          <w:color w:val="212121"/>
          <w:sz w:val="19"/>
        </w:rPr>
        <w:t>ls -lh data/output/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确认，或者在资源管理器里打开该目录双击查看。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2.4 逐段解析：为什么这么写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第一处：为什么规则要"数据化"成 </w:t>
      </w:r>
      <w:r>
        <w:rPr>
          <w:rFonts w:ascii="Consolas" w:hAnsi="Consolas"/>
          <w:b/>
          <w:color w:val="212121"/>
          <w:sz w:val="19"/>
        </w:rPr>
        <w:t>Rule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对象？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因为这套东西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要被审查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。规则写成一堆散落在函数里的 </w:t>
      </w:r>
      <w:r>
        <w:rPr>
          <w:rFonts w:ascii="Consolas" w:hAnsi="Consolas"/>
          <w:color w:val="212121"/>
          <w:sz w:val="19"/>
        </w:rPr>
        <w:t>if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，业务方看不懂、改不了、也不知道你查了哪些；写成 </w:t>
      </w:r>
      <w:r>
        <w:rPr>
          <w:rFonts w:ascii="Consolas" w:hAnsi="Consolas"/>
          <w:color w:val="212121"/>
          <w:sz w:val="19"/>
        </w:rPr>
        <w:t>Rule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元组，你可以直接把它导出成一张表给业务方看，逐条确认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这条规则对不对</w:t>
      </w:r>
      <w:r>
        <w:rPr>
          <w:rFonts w:ascii="微软雅黑" w:hAnsi="微软雅黑"/>
          <w:color w:val="212121"/>
          <w:sz w:val="21"/>
        </w:rPr>
        <w:t>""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这条要不要加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在客户现场，"让客户能读懂你的规则"比"你的规则写得多精妙"重要得多。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第二处：为什么异常行单独出一份文件，而不是直接删掉？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因为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丢掉不等于处理掉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。业务方拿清洗后的表做考核排名，某家供应商少算了</w:t>
      </w:r>
      <w:r>
        <w:rPr>
          <w:rFonts w:ascii="微软雅黑" w:hAnsi="微软雅黑"/>
          <w:color w:val="212121"/>
          <w:sz w:val="21"/>
        </w:rPr>
        <w:t xml:space="preserve"> 20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单，排名就会错。而这时候如果你能立刻打开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异常明细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说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</w:t>
      </w:r>
      <w:r>
        <w:rPr>
          <w:rFonts w:ascii="微软雅黑" w:hAnsi="微软雅黑"/>
          <w:color w:val="212121"/>
          <w:sz w:val="21"/>
        </w:rPr>
        <w:t xml:space="preserve"> 20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单因为交期早于下单日期被剔除了，原因是</w:t>
      </w:r>
      <w:r>
        <w:rPr>
          <w:rFonts w:ascii="微软雅黑" w:hAnsi="微软雅黑"/>
          <w:color w:val="212121"/>
          <w:sz w:val="21"/>
        </w:rPr>
        <w:t>……"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，问题就变成了一个业务流程问题，而不是你的工具出了问题。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异常明细是你和业务方之间的对账凭证。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第三处：为什么模糊匹配要"宁缺勿错"？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错配的代价是不对称的：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漏配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（本该公司</w:t>
      </w:r>
      <w:r>
        <w:rPr>
          <w:rFonts w:ascii="微软雅黑" w:hAnsi="微软雅黑"/>
          <w:color w:val="212121"/>
          <w:sz w:val="21"/>
        </w:rPr>
        <w:t xml:space="preserve"> A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的行没匹配上）会进入异常清单被人看到，最坏结果是多几条人工确认；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错配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（把</w:t>
      </w:r>
      <w:r>
        <w:rPr>
          <w:rFonts w:ascii="微软雅黑" w:hAnsi="微软雅黑"/>
          <w:color w:val="212121"/>
          <w:sz w:val="21"/>
        </w:rPr>
        <w:t xml:space="preserve"> A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和</w:t>
      </w:r>
      <w:r>
        <w:rPr>
          <w:rFonts w:ascii="微软雅黑" w:hAnsi="微软雅黑"/>
          <w:color w:val="212121"/>
          <w:sz w:val="21"/>
        </w:rPr>
        <w:t xml:space="preserve"> B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判成同一家）不会报错，只会让汇总数字悄悄错掉，而业务方看到的是一个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看起来很合理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的排名。后者你甚至无法事后发现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因为没有任何信号提示你去查。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所以阈值策略是：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把阈值调高、把不确定的留给人工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，并在报告里明确写出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模糊匹配命中</w:t>
      </w:r>
      <w:r>
        <w:rPr>
          <w:rFonts w:ascii="微软雅黑" w:hAnsi="微软雅黑"/>
          <w:color w:val="212121"/>
          <w:sz w:val="21"/>
        </w:rPr>
        <w:t xml:space="preserve"> N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条，相似度分布在</w:t>
      </w:r>
      <w:r>
        <w:rPr>
          <w:rFonts w:ascii="微软雅黑" w:hAnsi="微软雅黑"/>
          <w:color w:val="212121"/>
          <w:sz w:val="21"/>
        </w:rPr>
        <w:t xml:space="preserve"> 0.86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至</w:t>
      </w:r>
      <w:r>
        <w:rPr>
          <w:rFonts w:ascii="微软雅黑" w:hAnsi="微软雅黑"/>
          <w:color w:val="212121"/>
          <w:sz w:val="21"/>
        </w:rPr>
        <w:t xml:space="preserve"> 0.95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之间，建议人工抽检</w:t>
      </w:r>
      <w:r>
        <w:rPr>
          <w:rFonts w:ascii="微软雅黑" w:hAnsi="微软雅黑"/>
          <w:color w:val="212121"/>
          <w:sz w:val="21"/>
        </w:rPr>
        <w:t xml:space="preserve"> 10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条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主动交代误差范围，比假装 100% 准确更能建立信任。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第四处：为什么用 </w:t>
      </w:r>
      <w:r>
        <w:rPr>
          <w:rFonts w:ascii="Consolas" w:hAnsi="Consolas"/>
          <w:b/>
          <w:color w:val="212121"/>
          <w:sz w:val="19"/>
        </w:rPr>
        <w:t>model_dump()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而不是直接拿 pydantic 对象？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因为下游是</w:t>
      </w:r>
      <w:r>
        <w:rPr>
          <w:rFonts w:ascii="微软雅黑" w:hAnsi="微软雅黑"/>
          <w:color w:val="212121"/>
          <w:sz w:val="21"/>
        </w:rPr>
        <w:t xml:space="preserve"> pandas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Consolas" w:hAnsi="Consolas"/>
          <w:color w:val="212121"/>
          <w:sz w:val="19"/>
        </w:rPr>
        <w:t>DeliveryRecord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实例要转成</w:t>
      </w:r>
      <w:r>
        <w:rPr>
          <w:rFonts w:ascii="微软雅黑" w:hAnsi="微软雅黑"/>
          <w:color w:val="212121"/>
          <w:sz w:val="21"/>
        </w:rPr>
        <w:t xml:space="preserve"> dict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才能组装成</w:t>
      </w:r>
      <w:r>
        <w:rPr>
          <w:rFonts w:ascii="微软雅黑" w:hAnsi="微软雅黑"/>
          <w:color w:val="212121"/>
          <w:sz w:val="21"/>
        </w:rPr>
        <w:t xml:space="preserve"> DataFrame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Consolas" w:hAnsi="Consolas"/>
          <w:color w:val="212121"/>
          <w:sz w:val="19"/>
        </w:rPr>
        <w:t>model_dump()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</w:t>
      </w:r>
      <w:r>
        <w:rPr>
          <w:rFonts w:ascii="微软雅黑" w:hAnsi="微软雅黑"/>
          <w:color w:val="212121"/>
          <w:sz w:val="21"/>
        </w:rPr>
        <w:t xml:space="preserve"> pydantic 2.x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的方法（</w:t>
      </w:r>
      <w:r>
        <w:rPr>
          <w:rFonts w:ascii="微软雅黑" w:hAnsi="微软雅黑"/>
          <w:color w:val="212121"/>
          <w:sz w:val="21"/>
        </w:rPr>
        <w:t xml:space="preserve">1.x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里叫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dict()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），它会把 </w:t>
      </w:r>
      <w:r>
        <w:rPr>
          <w:rFonts w:ascii="Consolas" w:hAnsi="Consolas"/>
          <w:color w:val="212121"/>
          <w:sz w:val="19"/>
        </w:rPr>
        <w:t>date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对象原样保留，由</w:t>
      </w:r>
      <w:r>
        <w:rPr>
          <w:rFonts w:ascii="微软雅黑" w:hAnsi="微软雅黑"/>
          <w:color w:val="212121"/>
          <w:sz w:val="21"/>
        </w:rPr>
        <w:t xml:space="preserve"> pandas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决定最终的列类型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这比手动逐字段取值安全，字段增减时不用改代码。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第五处：为什么 </w:t>
      </w:r>
      <w:r>
        <w:rPr>
          <w:rFonts w:ascii="Consolas" w:hAnsi="Consolas"/>
          <w:b/>
          <w:color w:val="212121"/>
          <w:sz w:val="19"/>
        </w:rPr>
        <w:t>parse_promised_days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里有那么多"脏"的写法？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因为真实数据就是这样。</w:t>
      </w:r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"20个工作日"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这种写法在采购台账里非常常见，你不可能要求业务方改他们的填写习惯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能做的是把解析能力做足，同时把解析失败的行显式报出来。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注意函数里的兜底逻辑：抽取字段中的全部数字字符。</w:t>
      </w:r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"15天"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抽成 </w:t>
      </w:r>
      <w:r>
        <w:rPr>
          <w:rFonts w:ascii="Consolas" w:hAnsi="Consolas"/>
          <w:color w:val="212121"/>
          <w:sz w:val="19"/>
        </w:rPr>
        <w:t>15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</w:t>
      </w:r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"20个工作日"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抽成 </w:t>
      </w:r>
      <w:r>
        <w:rPr>
          <w:rFonts w:ascii="Consolas" w:hAnsi="Consolas"/>
          <w:color w:val="212121"/>
          <w:sz w:val="19"/>
        </w:rPr>
        <w:t>20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。这个做法简单但有效，代价是它会把 </w:t>
      </w:r>
      <w:r>
        <w:rPr>
          <w:rFonts w:ascii="Consolas" w:hAnsi="Consolas"/>
          <w:color w:val="212121"/>
          <w:sz w:val="19"/>
        </w:rPr>
        <w:t>"2026-03-01"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这种误填进交期列的日期也抽成一个巨大的数字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所以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必须配合 R-03 的范围规则（0 至 365）把它拦下来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。这正好体现了</w:t>
      </w:r>
      <w:r>
        <w:rPr>
          <w:rFonts w:ascii="微软雅黑" w:hAnsi="微软雅黑"/>
          <w:color w:val="212121"/>
          <w:sz w:val="21"/>
        </w:rPr>
        <w:t xml:space="preserve"> 1.8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节讲的规则设计思路：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解析要宽松，校验要严格。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2.5 常见错误与排查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现象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大概率原因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定位方法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修复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分组结果里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凭空多出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几个供应商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编码大小写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/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空格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/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连字符没归一（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D7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按编码分组后打印计数，看有没有彼此相似的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归一化时统一去空格与连字符、转大写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供应商被合并成一家，实际是两家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模糊匹配阈值太低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打印所有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method == "fuzzy"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的行与相似度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提高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--fuzzy-cutoff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，或把这两家写进别名表明确区分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交期天数出现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20260301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这种值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日期被误填进交期列，数字抽取把它抽了出来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按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承诺交期天数 &gt; 365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过滤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R-03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范围规则拦住，同时反馈给业务方修正源头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KeyError: '交期'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列名带空格或实际叫别的名字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打印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list(df.columns)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原样比对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统一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df.columns = [c.strip() for c in df.columns]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四个日期写法只解析成功两种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format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顺序或写法不匹配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逐条打印解析失败的原值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在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parse_flexible_date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里补上缺失的格式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合规率显示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0%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，但数据看着没问题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规则引用了不存在的列，或列名写错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看日志里有没有规则的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KeyError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修正列名；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run_rules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已对这种情况显式抛错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清洗后行数比预期少很多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去重规则太激进，或校验把合法行也拦了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看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异常明细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里各规则的命中数分布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调整去重判据（见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2.2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节的口径确认）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打开产物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xlsx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中文乱码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写文件时未指定编码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直接看文件内容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to_excel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写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xlsx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本身无编码问题；若导出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CSV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需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encoding="utf-8-sig"</w:t>
            </w:r>
          </w:p>
        </w:tc>
      </w:tr>
    </w:tbl>
    <w:p>
      <w:pPr>
        <w:pBdr>
          <w:left w:val="single" w:sz="18" w:space="0" w:color="1565C0"/>
        </w:pBdr>
        <w:shd w:val="clear" w:color="auto" w:fill="EAF1FA"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排查时有一个通用手法值得养成：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先把"每条规则的命中数"打印出来，再逐条看明细。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命中数是宏观信号（一条规则命中</w:t>
      </w:r>
      <w:r>
        <w:rPr>
          <w:rFonts w:ascii="微软雅黑" w:hAnsi="微软雅黑"/>
          <w:color w:val="212121"/>
          <w:sz w:val="21"/>
        </w:rPr>
        <w:t xml:space="preserve"> 400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行，说明这条规则或这份数据有系统性问题），明细是微观证据。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先看宏观再看微观，能省掉大量在细节里迷路的时间。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上面这张表的最后一行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清洗后行数比预期少很多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，就是靠命中数分布一眼看出来的。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2.6 验收标准与自评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做完之后，用下面这份清单自评。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每条都要能拿出具体证据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，不能只是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我觉得做到了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七条规则全部实现，且每条都能说出它对应哪种脏数据（能指着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rules.py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逐条念出来）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质量报告包含五份产物：概览、按列合规率、规则命中统计、异常明细、清洗后台账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供应商标准名覆盖率</w:t>
      </w:r>
      <w:r>
        <w:rPr>
          <w:rFonts w:ascii="微软雅黑" w:hAnsi="微软雅黑"/>
          <w:color w:val="212121"/>
          <w:sz w:val="21"/>
        </w:rPr>
        <w:t xml:space="preserve"> 100%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（未匹配上的也有记录，且在异常清单里可见）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模糊匹配的结果单独列出，含匹配方式与相似度，并给出了建议抽检条数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交期天数解析失败的行逐条可见，且能说出每一行为什么失败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能对业务方解释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为什么这</w:t>
      </w:r>
      <w:r>
        <w:rPr>
          <w:rFonts w:ascii="微软雅黑" w:hAnsi="微软雅黑"/>
          <w:color w:val="212121"/>
          <w:sz w:val="21"/>
        </w:rPr>
        <w:t xml:space="preserve"> N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行被标为异常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，且每个解释都能对应到规则编号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报告里写清了异常行的三种处置方式（剔除</w:t>
      </w:r>
      <w:r>
        <w:rPr>
          <w:rFonts w:ascii="微软雅黑" w:hAnsi="微软雅黑"/>
          <w:color w:val="212121"/>
          <w:sz w:val="21"/>
        </w:rPr>
        <w:t xml:space="preserve"> /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标记</w:t>
      </w:r>
      <w:r>
        <w:rPr>
          <w:rFonts w:ascii="微软雅黑" w:hAnsi="微软雅黑"/>
          <w:color w:val="212121"/>
          <w:sz w:val="21"/>
        </w:rPr>
        <w:t xml:space="preserve"> /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修正），没有悄悄丢数据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Consolas" w:hAnsi="Consolas"/>
          <w:color w:val="212121"/>
          <w:sz w:val="19"/>
        </w:rPr>
        <w:t>--dry-run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可用，且真的跑完了全部校验逻辑（不只是跳过）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自评的判据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：如果业务方拿着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异常明细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逐个问你，你能不看代码就说出每类异常的原因和处置方式，这个案例就算通过了。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如果你需要回去翻代码才能回答，说明你还停留在"代码能跑"的层次，没到"能交付"的层次。</w:t>
      </w:r>
    </w:p>
    <w:p>
      <w:bookmarkStart w:id="3" w:name="sec-4"/>
      <w:pPr>
        <w:pStyle w:val="Heading2"/>
      </w:pPr>
      <w:bookmarkEnd w:id="3"/>
      <w:r>
        <w:rPr>
          <w:rFonts w:ascii="微软雅黑" w:hAnsi="微软雅黑" w:eastAsia="微软雅黑" w:cs="微软雅黑" w:hint="eastAsia"/>
          <w:b w:val="0"/>
          <w:color w:val="1A237E"/>
          <w:sz w:val="30"/>
          <w:lang w:eastAsia="zh-CN"/>
        </w:rPr>
        <w:t>第三部分　加餐练习（附答案与解析）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三道练习都来自案例的延长线，难度递增。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建议先自己写，再对照答案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看答案觉得会了，和真的写出来，是两件事。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练习 1：给状态加一条跨字段校验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题目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：状态是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已完成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的订单，必须有完成日期；状态是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进行中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的订单，完成日期必须为空。请在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DeliveryRecord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里加上这条校验。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参考答案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from datetime import date</w:t>
        <w:br/>
        <w:t>from pydantic import BaseModel, Field, model_validator</w:t>
        <w:br/>
        <w:br/>
        <w:br/>
        <w:t>class DeliveryRecord(BaseModel):</w:t>
        <w:br/>
        <w:t xml:space="preserve">    order_no: str = Field(min_length=1)</w:t>
        <w:br/>
        <w:t xml:space="preserve">    supplier_code: str = Field(min_length=1)</w:t>
        <w:br/>
        <w:t xml:space="preserve">    order_date: date</w:t>
        <w:br/>
        <w:t xml:space="preserve">    promised_date: date</w:t>
        <w:br/>
        <w:t xml:space="preserve">    promised_days: int = Field(ge=0, le=365)</w:t>
        <w:br/>
        <w:t xml:space="preserve">    status: str = Field(default="进行中")</w:t>
        <w:br/>
        <w:t xml:space="preserve">    finished_date: date | None = Field(default=None, description="实际完成日期")</w:t>
        <w:br/>
        <w:br/>
        <w:t xml:space="preserve">    @model_validator(mode="after")</w:t>
        <w:br/>
        <w:t xml:space="preserve">    def check_status_and_finish(self) -&gt; "DeliveryRecord":</w:t>
        <w:br/>
        <w:t xml:space="preserve">        if self.status == "已完成" and self.finished_date is None:</w:t>
        <w:br/>
        <w:t xml:space="preserve">            raise ValueError("状态为已完成，但完成日期为空")</w:t>
        <w:br/>
        <w:t xml:space="preserve">        if self.status == "进行中" and self.finished_date is not None:</w:t>
        <w:br/>
        <w:t xml:space="preserve">            raise ValueError(</w:t>
        <w:br/>
        <w:t xml:space="preserve">                f"状态为进行中，但已有完成日期 {self.finished_date}，二者矛盾"</w:t>
        <w:br/>
        <w:t xml:space="preserve">            )</w:t>
        <w:br/>
        <w:t xml:space="preserve">        return self</w:t>
        <w:br/>
        <w:br/>
        <w:t xml:space="preserve">    @model_validator(mode="after")</w:t>
        <w:br/>
        <w:t xml:space="preserve">    def check_date_consistency(self) -&gt; "DeliveryRecord":</w:t>
        <w:br/>
        <w:t xml:space="preserve">        if self.promised_date &lt; self.order_date:</w:t>
        <w:br/>
        <w:t xml:space="preserve">            raise ValueError(f"承诺交期 {self.promised_date} 早于下单日期 {self.order_date}")</w:t>
        <w:br/>
        <w:t xml:space="preserve">        if self.finished_date is not None and self.finished_date &lt; self.order_date:</w:t>
        <w:br/>
        <w:t xml:space="preserve">            raise ValueError(f"完成日期 {self.finished_date} 早于下单日期 {self.order_date}")</w:t>
        <w:br/>
        <w:t xml:space="preserve">        return self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：这条练习的关键认识是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"字段之间互相矛盾"这类问题，只能靠跨字段校验抓，任何单字段的约束都做不到。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status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的校验器看不到 </w:t>
      </w:r>
      <w:r>
        <w:rPr>
          <w:rFonts w:ascii="Consolas" w:hAnsi="Consolas"/>
          <w:color w:val="212121"/>
          <w:sz w:val="19"/>
        </w:rPr>
        <w:t>finished_date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</w:t>
      </w:r>
      <w:r>
        <w:rPr>
          <w:rFonts w:ascii="Consolas" w:hAnsi="Consolas"/>
          <w:color w:val="212121"/>
          <w:sz w:val="19"/>
        </w:rPr>
        <w:t>finished_date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的校验器也看不到 </w:t>
      </w:r>
      <w:r>
        <w:rPr>
          <w:rFonts w:ascii="Consolas" w:hAnsi="Consolas"/>
          <w:color w:val="212121"/>
          <w:sz w:val="19"/>
        </w:rPr>
        <w:t>status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另一个要点是：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两个方向的矛盾都要查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。只查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已完成但没完成日期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会漏掉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进行中却有完成日期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这种更隐蔽的情况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后者的成因通常是状态字段没跟着流程更新，业务方看到的是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这单明明完成了为什么还列在进行中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顺带说一句：</w:t>
      </w:r>
      <w:r>
        <w:rPr>
          <w:rFonts w:ascii="Consolas" w:hAnsi="Consolas"/>
          <w:color w:val="212121"/>
          <w:sz w:val="19"/>
        </w:rPr>
        <w:t>date | None = None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这种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可有可无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的字段在</w:t>
      </w:r>
      <w:r>
        <w:rPr>
          <w:rFonts w:ascii="微软雅黑" w:hAnsi="微软雅黑"/>
          <w:color w:val="212121"/>
          <w:sz w:val="21"/>
        </w:rPr>
        <w:t xml:space="preserve"> pydantic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里要显式写成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| None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并给默认值 </w:t>
      </w:r>
      <w:r>
        <w:rPr>
          <w:rFonts w:ascii="Consolas" w:hAnsi="Consolas"/>
          <w:color w:val="212121"/>
          <w:sz w:val="19"/>
        </w:rPr>
        <w:t>None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，否则该字段缺失会直接报错。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这类字段最容易在改造现有模型时漏掉，一漏就是全表校验失败。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评分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：两个方向的矛盾都查（</w:t>
      </w:r>
      <w:r>
        <w:rPr>
          <w:rFonts w:ascii="微软雅黑" w:hAnsi="微软雅黑"/>
          <w:color w:val="212121"/>
          <w:sz w:val="21"/>
        </w:rPr>
        <w:t xml:space="preserve">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分）；说出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跨字段只能靠</w:t>
      </w:r>
      <w:r>
        <w:rPr>
          <w:rFonts w:ascii="微软雅黑" w:hAnsi="微软雅黑"/>
          <w:color w:val="212121"/>
          <w:sz w:val="21"/>
        </w:rPr>
        <w:t xml:space="preserve"> model_validator"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分）；正确处理可选字段（</w:t>
      </w:r>
      <w:r>
        <w:rPr>
          <w:rFonts w:ascii="微软雅黑" w:hAnsi="微软雅黑"/>
          <w:color w:val="212121"/>
          <w:sz w:val="21"/>
        </w:rPr>
        <w:t xml:space="preserve">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练习 2：给质量报告加"按供应商分组的合规率"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题目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：业务方想知道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哪几家供应商提报的数据最规范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。请在质量报告里加一张表：按供应商标准名分组，统计每家的记录数与合规率。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参考答案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def compliance_by_supplier(df: pd.DataFrame,</w:t>
        <w:br/>
        <w:t xml:space="preserve">                           rules_df: pd.DataFrame,</w:t>
        <w:br/>
        <w:t xml:space="preserve">                           rules: tuple) -&gt; pd.DataFrame:</w:t>
        <w:br/>
        <w:t xml:space="preserve">    """按供应商统计记录数与合规率。</w:t>
        <w:br/>
        <w:br/>
        <w:t xml:space="preserve">    合规率的口径：该供应商的记录中，不违反任何规则的行的占比。</w:t>
        <w:br/>
        <w:t xml:space="preserve">    """</w:t>
        <w:br/>
        <w:t xml:space="preserve">    # 逐条规则算出"违反掩码"，任一条违规即为不合规</w:t>
        <w:br/>
        <w:t xml:space="preserve">    violation = pd.Series(False, index=df.index)</w:t>
        <w:br/>
        <w:t xml:space="preserve">    for rule in rules:</w:t>
        <w:br/>
        <w:t xml:space="preserve">        ok = rule.check(df).fillna(False)</w:t>
        <w:br/>
        <w:t xml:space="preserve">        violation = violation | (~ok)</w:t>
        <w:br/>
        <w:br/>
        <w:t xml:space="preserve">    tmp = df[["供应商标准名"]].copy()</w:t>
        <w:br/>
        <w:t xml:space="preserve">    tmp["不合规"] = violation.astype(int)</w:t>
        <w:br/>
        <w:br/>
        <w:t xml:space="preserve">    out = (tmp.groupby("供应商标准名", as_index=False, dropna=False)</w:t>
        <w:br/>
        <w:t xml:space="preserve">              .agg(记录数=("不合规", "size"),</w:t>
        <w:br/>
        <w:t xml:space="preserve">                   不合规行数=("不合规", "sum")))</w:t>
        <w:br/>
        <w:t xml:space="preserve">    out["合规率"] = (1 - out["不合规行数"] / out["记录数"]).map("{:.2%}".format)</w:t>
        <w:br/>
        <w:t xml:space="preserve">    return out.sort_values("记录数", ascending=False).reset_index(drop=True)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：这道题的技术难度不高，但它包含两个容易做错的判断，都是本周讲过的知识点。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第一个是 </w:t>
      </w:r>
      <w:r>
        <w:rPr>
          <w:rFonts w:ascii="Consolas" w:hAnsi="Consolas"/>
          <w:b/>
          <w:color w:val="212121"/>
          <w:sz w:val="19"/>
        </w:rPr>
        <w:t>dropna=False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供应商标准名匹配失败的行是空值，</w:t>
      </w:r>
      <w:r>
        <w:rPr>
          <w:rFonts w:ascii="Consolas" w:hAnsi="Consolas"/>
          <w:color w:val="212121"/>
          <w:sz w:val="19"/>
        </w:rPr>
        <w:t>groupby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默认会把它们丢掉。结果就是：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最需要被关注的那批数据（没匹配上供应商的）在报告里彻底消失了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，而它们的合规率显然是</w:t>
      </w:r>
      <w:r>
        <w:rPr>
          <w:rFonts w:ascii="微软雅黑" w:hAnsi="微软雅黑"/>
          <w:color w:val="212121"/>
          <w:sz w:val="21"/>
        </w:rPr>
        <w:t xml:space="preserve"> 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。加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dropna=False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，空值会成为独立的一组，在表里显示为一个空名字的分组。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建议在报告里把它重命名成"（未匹配）"，否则业务方看到空行会以为是你表格坏了。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第二个是"合规率"的口径。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这里用的是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违反任意一条规则即为不合规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，这是最严格的口径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每家供应商只要有一个字段有问题，这行就记不合格。也可以改成按规则加权（例如逻辑错误权重更高），但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必须把口径写进报告的说明里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。同一份数据，两种口径给出的合规率可能差一倍，业务方拿去考核会产生完全不同的结论。</w:t>
      </w:r>
    </w:p>
    <w:p>
      <w:pPr>
        <w:pBdr>
          <w:left w:val="single" w:sz="18" w:space="0" w:color="1565C0"/>
        </w:pBdr>
        <w:shd w:val="clear" w:color="auto" w:fill="EAF1FA"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最后注意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rule.check(df)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里的 </w:t>
      </w:r>
      <w:r>
        <w:rPr>
          <w:rFonts w:ascii="Consolas" w:hAnsi="Consolas"/>
          <w:color w:val="212121"/>
          <w:sz w:val="19"/>
        </w:rPr>
        <w:t>df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必须和 </w:t>
      </w:r>
      <w:r>
        <w:rPr>
          <w:rFonts w:ascii="Consolas" w:hAnsi="Consolas"/>
          <w:color w:val="212121"/>
          <w:sz w:val="19"/>
        </w:rPr>
        <w:t>violation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的索引对齐。如果前面做过筛选或重排而不重置索引，</w:t>
      </w:r>
      <w:r>
        <w:rPr>
          <w:rFonts w:ascii="Consolas" w:hAnsi="Consolas"/>
          <w:color w:val="212121"/>
          <w:sz w:val="19"/>
        </w:rPr>
        <w:t>violation = violation | (~ok)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会出现大量无法对齐的 </w:t>
      </w:r>
      <w:r>
        <w:rPr>
          <w:rFonts w:ascii="Consolas" w:hAnsi="Consolas"/>
          <w:color w:val="212121"/>
          <w:sz w:val="19"/>
        </w:rPr>
        <w:t>NaN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，最终合规率会莫名其妙地偏高。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这类索引不对齐的问题不会报错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，是</w:t>
      </w:r>
      <w:r>
        <w:rPr>
          <w:rFonts w:ascii="微软雅黑" w:hAnsi="微软雅黑"/>
          <w:color w:val="212121"/>
          <w:sz w:val="21"/>
        </w:rPr>
        <w:t xml:space="preserve"> pandas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里最容易被静默坑到的地方之一。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评分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：用 </w:t>
      </w:r>
      <w:r>
        <w:rPr>
          <w:rFonts w:ascii="Consolas" w:hAnsi="Consolas"/>
          <w:color w:val="212121"/>
          <w:sz w:val="19"/>
        </w:rPr>
        <w:t>dropna=False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保留未匹配组（</w:t>
      </w:r>
      <w:r>
        <w:rPr>
          <w:rFonts w:ascii="微软雅黑" w:hAnsi="微软雅黑"/>
          <w:color w:val="212121"/>
          <w:sz w:val="21"/>
        </w:rPr>
        <w:t xml:space="preserve">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分）；合规率口径写清楚（</w:t>
      </w:r>
      <w:r>
        <w:rPr>
          <w:rFonts w:ascii="微软雅黑" w:hAnsi="微软雅黑"/>
          <w:color w:val="212121"/>
          <w:sz w:val="21"/>
        </w:rPr>
        <w:t xml:space="preserve">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分）；索引对齐处理正确（</w:t>
      </w:r>
      <w:r>
        <w:rPr>
          <w:rFonts w:ascii="微软雅黑" w:hAnsi="微软雅黑"/>
          <w:color w:val="212121"/>
          <w:sz w:val="21"/>
        </w:rPr>
        <w:t xml:space="preserve">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分）；输出按记录数排序便于阅读（</w:t>
      </w:r>
      <w:r>
        <w:rPr>
          <w:rFonts w:ascii="微软雅黑" w:hAnsi="微软雅黑"/>
          <w:color w:val="212121"/>
          <w:sz w:val="21"/>
        </w:rPr>
        <w:t xml:space="preserve">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练习 3：阈值到底该定多少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题目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：写一段代码，扫描</w:t>
      </w:r>
      <w:r>
        <w:rPr>
          <w:rFonts w:ascii="微软雅黑" w:hAnsi="微软雅黑"/>
          <w:color w:val="212121"/>
          <w:sz w:val="21"/>
        </w:rPr>
        <w:t xml:space="preserve"> 0.70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至</w:t>
      </w:r>
      <w:r>
        <w:rPr>
          <w:rFonts w:ascii="微软雅黑" w:hAnsi="微软雅黑"/>
          <w:color w:val="212121"/>
          <w:sz w:val="21"/>
        </w:rPr>
        <w:t xml:space="preserve"> 0.99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的不同阈值，输出每个阈值下模糊匹配的命中条数与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新增匹配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。然后回答：你会把阈值定在多少，依据是什么。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参考答案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from difflib import SequenceMatcher</w:t>
        <w:br/>
        <w:br/>
        <w:t>from delivery.supplier import normalize_name</w:t>
        <w:br/>
        <w:br/>
        <w:br/>
        <w:t>def scan_cutoff(raw_names: list[str],</w:t>
        <w:br/>
        <w:t xml:space="preserve">                master_names: list[str],</w:t>
        <w:br/>
        <w:t xml:space="preserve">                cutoffs: tuple[float, ...] = (0.70, 0.75, 0.80, 0.85, 0.86,</w:t>
        <w:br/>
        <w:t xml:space="preserve">                                              0.90, 0.95, 0.99)) -&gt; None:</w:t>
        <w:br/>
        <w:t xml:space="preserve">    """扫描不同阈值下的匹配结果，用于人工判断阈值取舍。"""</w:t>
        <w:br/>
        <w:t xml:space="preserve">    keys = [normalize_name(n) for n in master_names]</w:t>
        <w:br/>
        <w:t xml:space="preserve">    print(f"{'阈值':&gt;6} {'匹配条数':&gt;8} {'相比上一档新增':&gt;14}  新增样例")</w:t>
        <w:br/>
        <w:t xml:space="preserve">    prev: set[str] = set()</w:t>
        <w:br/>
        <w:br/>
        <w:t xml:space="preserve">    for cutoff in cutoffs:</w:t>
        <w:br/>
        <w:t xml:space="preserve">        matched, samples = set(), []</w:t>
        <w:br/>
        <w:t xml:space="preserve">        for raw in raw_names:</w:t>
        <w:br/>
        <w:t xml:space="preserve">            key = normalize_name(raw)</w:t>
        <w:br/>
        <w:t xml:space="preserve">            if not key:</w:t>
        <w:br/>
        <w:t xml:space="preserve">                continue</w:t>
        <w:br/>
        <w:t xml:space="preserve">            best, best_score = "", 0.0</w:t>
        <w:br/>
        <w:t xml:space="preserve">            for mk in keys:</w:t>
        <w:br/>
        <w:t xml:space="preserve">                score = SequenceMatcher(None, key, mk).ratio()</w:t>
        <w:br/>
        <w:t xml:space="preserve">                if score &gt; best_score:</w:t>
        <w:br/>
        <w:t xml:space="preserve">                    best, best_score = mk, score</w:t>
        <w:br/>
        <w:t xml:space="preserve">            if best_score &gt;= cutoff:</w:t>
        <w:br/>
        <w:t xml:space="preserve">                matched.add(key)</w:t>
        <w:br/>
        <w:t xml:space="preserve">                if key not in prev and len(samples) &lt; 2:</w:t>
        <w:br/>
        <w:t xml:space="preserve">                    samples.append(f"{raw}→{best}({best_score:.2f})")</w:t>
        <w:br/>
        <w:t xml:space="preserve">        print(f"{cutoff:&gt;6.2f} {len(matched):&gt;8} "</w:t>
        <w:br/>
        <w:t xml:space="preserve">              f"{len(matched - prev):&gt;14}  {'; '.join(samples) if samples else '—'}")</w:t>
        <w:br/>
        <w:t xml:space="preserve">        prev = matched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参考答案（判断部分）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：阈值不能拍脑袋定，要用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"新增匹配的内容质量"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来做决定，判断方法如下：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阈值档位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新增匹配的典型形态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结论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0.95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以上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只差一个标点、全角半角差异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太保守，这类差异归一化就该解决掉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0.90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至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0.95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简称与全称、少一个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市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通常可以接受，建议抽检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0.86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至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0.90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同行业不同公司（恒远机械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恒远重工）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212121"/>
                <w:sz w:val="19"/>
              </w:rPr>
              <w:t>危险区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，必须逐条人工看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0.70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至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0.86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完全无关的公司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不可用，会大量错配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我的选择是 0.86，依据有三条：</w:t>
      </w:r>
    </w:p>
    <w:p>
      <w:pPr>
        <w:pStyle w:val="ListNumber"/>
        <w:numPr>
          <w:ilvl w:val="0"/>
          <w:numId w:val="14"/>
        </w:numPr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归一化已经把"低风险的差异"处理掉了。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全角半角、空格、后缀、标点这些在 </w:t>
      </w:r>
      <w:r>
        <w:rPr>
          <w:rFonts w:ascii="Consolas" w:hAnsi="Consolas"/>
          <w:color w:val="212121"/>
          <w:sz w:val="19"/>
        </w:rPr>
        <w:t>normalize_name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里统一掉了，所以剩下的差异都是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实质差异</w:t>
      </w:r>
      <w:r>
        <w:rPr>
          <w:rFonts w:ascii="微软雅黑" w:hAnsi="微软雅黑"/>
          <w:color w:val="212121"/>
          <w:sz w:val="21"/>
        </w:rPr>
        <w:t>"——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名字真的不一样。这意味着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模糊匹配需要处理的空间本来就不大，阈值可以定高一些。</w:t>
      </w:r>
    </w:p>
    <w:p>
      <w:pPr>
        <w:pStyle w:val="ListNumber"/>
        <w:numPr>
          <w:ilvl w:val="0"/>
          <w:numId w:val="14"/>
        </w:numPr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看"新增匹配"而不是"匹配总数"。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把阈值从</w:t>
      </w:r>
      <w:r>
        <w:rPr>
          <w:rFonts w:ascii="微软雅黑" w:hAnsi="微软雅黑"/>
          <w:color w:val="212121"/>
          <w:sz w:val="21"/>
        </w:rPr>
        <w:t xml:space="preserve"> 0.90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降到</w:t>
      </w:r>
      <w:r>
        <w:rPr>
          <w:rFonts w:ascii="微软雅黑" w:hAnsi="微软雅黑"/>
          <w:color w:val="212121"/>
          <w:sz w:val="21"/>
        </w:rPr>
        <w:t xml:space="preserve"> 0.86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，如果新增的</w:t>
      </w:r>
      <w:r>
        <w:rPr>
          <w:rFonts w:ascii="微软雅黑" w:hAnsi="微软雅黑"/>
          <w:color w:val="212121"/>
          <w:sz w:val="21"/>
        </w:rPr>
        <w:t xml:space="preserve"> 12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条里有</w:t>
      </w:r>
      <w:r>
        <w:rPr>
          <w:rFonts w:ascii="微软雅黑" w:hAnsi="微软雅黑"/>
          <w:color w:val="212121"/>
          <w:sz w:val="21"/>
        </w:rPr>
        <w:t xml:space="preserve"> 8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条是明显错配，那就说明</w:t>
      </w:r>
      <w:r>
        <w:rPr>
          <w:rFonts w:ascii="微软雅黑" w:hAnsi="微软雅黑"/>
          <w:color w:val="212121"/>
          <w:sz w:val="21"/>
        </w:rPr>
        <w:t xml:space="preserve"> 0.86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已经太低。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这个判断必须人工看样例，代码给不了答案。</w:t>
      </w:r>
    </w:p>
    <w:p>
      <w:pPr>
        <w:pStyle w:val="ListNumber"/>
        <w:numPr>
          <w:ilvl w:val="0"/>
          <w:numId w:val="14"/>
        </w:numPr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错配的代价不对称。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如前所述，漏配会被列入异常清单被人看到，错配会静默污染汇总数字。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在不对称的代价面前，永远选保守的那一侧。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更进一步的建议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：与其纠结阈值，不如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把模糊匹配的命中结果全部导出，让业务方花 10 分钟逐条确认，然后写进别名表（</w:t>
      </w:r>
      <w:r>
        <w:rPr>
          <w:rFonts w:ascii="Consolas" w:hAnsi="Consolas"/>
          <w:b/>
          <w:color w:val="212121"/>
          <w:sz w:val="19"/>
        </w:rPr>
        <w:t>alias_map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）。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一遍人工确认之后，这批数据从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模糊匹配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升级为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映射表精确匹配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，以后再跑就不需要人工了。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这就是 </w:t>
      </w:r>
      <w:r>
        <w:rPr>
          <w:rFonts w:ascii="Consolas" w:hAnsi="Consolas"/>
          <w:b/>
          <w:color w:val="212121"/>
          <w:sz w:val="19"/>
        </w:rPr>
        <w:t>alias_map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存在的意义——它是把人的判断沉淀成可复用资产的地方。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评分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：实现了阈值扫描（</w:t>
      </w:r>
      <w:r>
        <w:rPr>
          <w:rFonts w:ascii="微软雅黑" w:hAnsi="微软雅黑"/>
          <w:color w:val="212121"/>
          <w:sz w:val="21"/>
        </w:rPr>
        <w:t xml:space="preserve">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新增匹配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而不是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匹配总数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来判断（</w:t>
      </w:r>
      <w:r>
        <w:rPr>
          <w:rFonts w:ascii="微软雅黑" w:hAnsi="微软雅黑"/>
          <w:color w:val="212121"/>
          <w:sz w:val="21"/>
        </w:rPr>
        <w:t xml:space="preserve">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分）；说明阈值选择的依据（</w:t>
      </w:r>
      <w:r>
        <w:rPr>
          <w:rFonts w:ascii="微软雅黑" w:hAnsi="微软雅黑"/>
          <w:color w:val="212121"/>
          <w:sz w:val="21"/>
        </w:rPr>
        <w:t xml:space="preserve">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分）；提出用别名表沉淀人工判断（</w:t>
      </w:r>
      <w:r>
        <w:rPr>
          <w:rFonts w:ascii="微软雅黑" w:hAnsi="微软雅黑"/>
          <w:color w:val="212121"/>
          <w:sz w:val="21"/>
        </w:rPr>
        <w:t xml:space="preserve">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分）。</w:t>
      </w:r>
    </w:p>
    <w:p>
      <w:bookmarkStart w:id="4" w:name="sec-5"/>
      <w:pPr>
        <w:pStyle w:val="Heading2"/>
      </w:pPr>
      <w:bookmarkEnd w:id="4"/>
      <w:r>
        <w:rPr>
          <w:rFonts w:ascii="微软雅黑" w:hAnsi="微软雅黑" w:eastAsia="微软雅黑" w:cs="微软雅黑" w:hint="eastAsia"/>
          <w:b w:val="0"/>
          <w:color w:val="1A237E"/>
          <w:sz w:val="30"/>
          <w:lang w:eastAsia="zh-CN"/>
        </w:rPr>
        <w:t>第四部分　本周通关自测（附答案与评分标准）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答题建议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：先合上答案自己写一遍，再对照。第</w:t>
      </w:r>
      <w:r>
        <w:rPr>
          <w:rFonts w:ascii="微软雅黑" w:hAnsi="微软雅黑"/>
          <w:color w:val="212121"/>
          <w:sz w:val="21"/>
        </w:rPr>
        <w:t xml:space="preserve"> 4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5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 xml:space="preserve">6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题是本周的核心，务必手写。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第 1 题（10 分）概念题</w:t>
      </w:r>
    </w:p>
    <w:p>
      <w:pPr/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pd.read_excel(路径, dtype=object)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里的 </w:t>
      </w:r>
      <w:r>
        <w:rPr>
          <w:rFonts w:ascii="Consolas" w:hAnsi="Consolas"/>
          <w:color w:val="212121"/>
          <w:sz w:val="19"/>
        </w:rPr>
        <w:t>dtype=object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起了什么作用？什么情况下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不该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用它？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参考答案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Consolas" w:hAnsi="Consolas"/>
          <w:color w:val="212121"/>
          <w:sz w:val="19"/>
        </w:rPr>
        <w:t>dtype=object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让</w:t>
      </w:r>
      <w:r>
        <w:rPr>
          <w:rFonts w:ascii="微软雅黑" w:hAnsi="微软雅黑"/>
          <w:color w:val="212121"/>
          <w:sz w:val="21"/>
        </w:rPr>
        <w:t xml:space="preserve"> pandas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不做类型推断，所有列都按原始值读入（多数表现为字符串）。它解决的核心问题是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类型推断造成的静默失真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Consolas" w:hAnsi="Consolas"/>
          <w:color w:val="212121"/>
          <w:sz w:val="19"/>
        </w:rPr>
        <w:t>00012345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会被推断成整数 </w:t>
      </w:r>
      <w:r>
        <w:rPr>
          <w:rFonts w:ascii="Consolas" w:hAnsi="Consolas"/>
          <w:color w:val="212121"/>
          <w:sz w:val="19"/>
        </w:rPr>
        <w:t>12345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（丢掉前导零），</w:t>
      </w:r>
      <w:r>
        <w:rPr>
          <w:rFonts w:ascii="Consolas" w:hAnsi="Consolas"/>
          <w:color w:val="212121"/>
          <w:sz w:val="19"/>
        </w:rPr>
        <w:t>20260301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会被推断成整数而不是日期，超长单号可能被读成科学计数法的浮点数。对编码、单号、账号这类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看起来像数字但不是数值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的字段，这是唯一安全的读法。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不该用它的场景有两个：一是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确定要做数值计算的表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（如财务报表的金额列），</w:t>
      </w:r>
      <w:r>
        <w:rPr>
          <w:rFonts w:ascii="Consolas" w:hAnsi="Consolas"/>
          <w:color w:val="212121"/>
          <w:sz w:val="19"/>
        </w:rPr>
        <w:t>dtype=object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会让后续运算需要额外转换，且转换成数值时才发现有 </w:t>
      </w:r>
      <w:r>
        <w:rPr>
          <w:rFonts w:ascii="Consolas" w:hAnsi="Consolas"/>
          <w:color w:val="212121"/>
          <w:sz w:val="19"/>
        </w:rPr>
        <w:t>"-"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这类占位符会更麻烦；二是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数据量很大时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，全列</w:t>
      </w:r>
      <w:r>
        <w:rPr>
          <w:rFonts w:ascii="微软雅黑" w:hAnsi="微软雅黑"/>
          <w:color w:val="212121"/>
          <w:sz w:val="21"/>
        </w:rPr>
        <w:t xml:space="preserve"> object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会占用更多内存。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更好的做法是分列指定类型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，例如 </w:t>
      </w:r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dtype={"订单号": "string", "金额": "float64", "下单日期": "string"}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，读进来就是对的类型，还省掉了后面的转换。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评分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：说出去前导零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类型失真（</w:t>
      </w:r>
      <w:r>
        <w:rPr>
          <w:rFonts w:ascii="微软雅黑" w:hAnsi="微软雅黑"/>
          <w:color w:val="212121"/>
          <w:sz w:val="21"/>
        </w:rPr>
        <w:t xml:space="preserve">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分）；给出至少一个具体数值例子（</w:t>
      </w:r>
      <w:r>
        <w:rPr>
          <w:rFonts w:ascii="微软雅黑" w:hAnsi="微软雅黑"/>
          <w:color w:val="212121"/>
          <w:sz w:val="21"/>
        </w:rPr>
        <w:t xml:space="preserve">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分）；说出不该用的场景或更优做法（</w:t>
      </w:r>
      <w:r>
        <w:rPr>
          <w:rFonts w:ascii="微软雅黑" w:hAnsi="微软雅黑"/>
          <w:color w:val="212121"/>
          <w:sz w:val="21"/>
        </w:rPr>
        <w:t xml:space="preserve">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第 2 题（10 分）概念题</w:t>
      </w:r>
    </w:p>
    <w:p>
      <w:pPr/>
      <w:r>
        <w:rPr>
          <w:rFonts w:ascii="Consolas" w:hAnsi="Consolas"/>
          <w:color w:val="212121"/>
          <w:sz w:val="19"/>
        </w:rPr>
        <w:t>merge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的四种连接分别是什么？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为什么对账场景不能用 </w:t>
      </w:r>
      <w:r>
        <w:rPr>
          <w:rFonts w:ascii="Consolas" w:hAnsi="Consolas"/>
          <w:b/>
          <w:color w:val="212121"/>
          <w:sz w:val="19"/>
        </w:rPr>
        <w:t>inner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？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参考答案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Consolas" w:hAnsi="Consolas"/>
          <w:color w:val="212121"/>
          <w:sz w:val="19"/>
        </w:rPr>
        <w:t>inner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只保留两表都能匹配上的行；</w:t>
      </w:r>
      <w:r>
        <w:rPr>
          <w:rFonts w:ascii="Consolas" w:hAnsi="Consolas"/>
          <w:color w:val="212121"/>
          <w:sz w:val="19"/>
        </w:rPr>
        <w:t>left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保留左表全部、右表匹配不上的补空；</w:t>
      </w:r>
      <w:r>
        <w:rPr>
          <w:rFonts w:ascii="Consolas" w:hAnsi="Consolas"/>
          <w:color w:val="212121"/>
          <w:sz w:val="19"/>
        </w:rPr>
        <w:t>right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与 </w:t>
      </w:r>
      <w:r>
        <w:rPr>
          <w:rFonts w:ascii="Consolas" w:hAnsi="Consolas"/>
          <w:color w:val="212121"/>
          <w:sz w:val="19"/>
        </w:rPr>
        <w:t>left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对称；</w:t>
      </w:r>
      <w:r>
        <w:rPr>
          <w:rFonts w:ascii="Consolas" w:hAnsi="Consolas"/>
          <w:color w:val="212121"/>
          <w:sz w:val="19"/>
        </w:rPr>
        <w:t>outer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保留两表全部、缺失处补空。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对账场景不能用 </w:t>
      </w:r>
      <w:r>
        <w:rPr>
          <w:rFonts w:ascii="Consolas" w:hAnsi="Consolas"/>
          <w:color w:val="212121"/>
          <w:sz w:val="19"/>
        </w:rPr>
        <w:t>inner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，因为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对账的目的恰恰是发现"只有一边有"的记录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。用 </w:t>
      </w:r>
      <w:r>
        <w:rPr>
          <w:rFonts w:ascii="Consolas" w:hAnsi="Consolas"/>
          <w:color w:val="212121"/>
          <w:sz w:val="19"/>
        </w:rPr>
        <w:t>inner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会把所有单边记录静默丢掉，结果是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对完账两边完全一致</w:t>
      </w:r>
      <w:r>
        <w:rPr>
          <w:rFonts w:ascii="微软雅黑" w:hAnsi="微软雅黑"/>
          <w:color w:val="212121"/>
          <w:sz w:val="21"/>
        </w:rPr>
        <w:t>"——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而真相是差异全被你过滤掉了。正确做法是用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outer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连接，然后按来源列是否为空把它们分成三类：两边都有（匹配成功）、只有左表（漏登记）、只有右表（多登记）。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后两类才是对账真正的产出。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另外要提醒：用 </w:t>
      </w:r>
      <w:r>
        <w:rPr>
          <w:rFonts w:ascii="Consolas" w:hAnsi="Consolas"/>
          <w:color w:val="212121"/>
          <w:sz w:val="19"/>
        </w:rPr>
        <w:t>left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时如果右表键不唯一，行数会膨胀；这时应该加 </w:t>
      </w:r>
      <w:r>
        <w:rPr>
          <w:rFonts w:ascii="Consolas" w:hAnsi="Consolas"/>
          <w:color w:val="212121"/>
          <w:sz w:val="19"/>
        </w:rPr>
        <w:t>validate="many_to_one"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让</w:t>
      </w:r>
      <w:r>
        <w:rPr>
          <w:rFonts w:ascii="微软雅黑" w:hAnsi="微软雅黑"/>
          <w:color w:val="212121"/>
          <w:sz w:val="21"/>
        </w:rPr>
        <w:t xml:space="preserve"> pandas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当场报错，而不是让它悄悄复制行。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评分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：四种连接定义正确（</w:t>
      </w:r>
      <w:r>
        <w:rPr>
          <w:rFonts w:ascii="微软雅黑" w:hAnsi="微软雅黑"/>
          <w:color w:val="212121"/>
          <w:sz w:val="21"/>
        </w:rPr>
        <w:t xml:space="preserve">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分）；说清</w:t>
      </w:r>
      <w:r>
        <w:rPr>
          <w:rFonts w:ascii="微软雅黑" w:hAnsi="微软雅黑"/>
          <w:color w:val="212121"/>
          <w:sz w:val="21"/>
        </w:rPr>
        <w:t xml:space="preserve"> inner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会丢掉单边记录（</w:t>
      </w:r>
      <w:r>
        <w:rPr>
          <w:rFonts w:ascii="微软雅黑" w:hAnsi="微软雅黑"/>
          <w:color w:val="212121"/>
          <w:sz w:val="21"/>
        </w:rPr>
        <w:t xml:space="preserve">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分）；提到</w:t>
      </w:r>
      <w:r>
        <w:rPr>
          <w:rFonts w:ascii="微软雅黑" w:hAnsi="微软雅黑"/>
          <w:color w:val="212121"/>
          <w:sz w:val="21"/>
        </w:rPr>
        <w:t xml:space="preserve"> outer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的对账用法或</w:t>
      </w:r>
      <w:r>
        <w:rPr>
          <w:rFonts w:ascii="微软雅黑" w:hAnsi="微软雅黑"/>
          <w:color w:val="212121"/>
          <w:sz w:val="21"/>
        </w:rPr>
        <w:t xml:space="preserve"> validate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第 3 题（10 分）代码改错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下面这段代码想算每家供应商的订单数与平均交期，请指出至少三处问题并改正。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out = df.groupby("供应商").agg({"订单号": ["count"], "交期天数": ["mean"]})</w:t>
        <w:br/>
        <w:t>out.to_excel("out.xlsx")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参考答案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：三处问题。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第一，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命名字段缺失导致列名不可用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：结果是两层</w:t>
      </w:r>
      <w:r>
        <w:rPr>
          <w:rFonts w:ascii="微软雅黑" w:hAnsi="微软雅黑"/>
          <w:color w:val="212121"/>
          <w:sz w:val="21"/>
        </w:rPr>
        <w:t xml:space="preserve"> MultiIndex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列名，导出后表头形如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('交期天数', 'mean')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，业务方打开会看到奇怪的字符串。应改用命名聚合。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第二，</w:t>
      </w:r>
      <w:r>
        <w:rPr>
          <w:rFonts w:ascii="微软雅黑" w:hAnsi="微软雅黑" w:eastAsia="微软雅黑" w:cs="微软雅黑" w:hint="eastAsia"/>
          <w:b/>
          <w:color w:val="212121"/>
          <w:sz w:val="19"/>
          <w:lang w:eastAsia="zh-CN"/>
        </w:rPr>
        <w:t>交期天数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列可能是 object 类型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（上一节讲了用 </w:t>
      </w:r>
      <w:r>
        <w:rPr>
          <w:rFonts w:ascii="Consolas" w:hAnsi="Consolas"/>
          <w:color w:val="212121"/>
          <w:sz w:val="19"/>
        </w:rPr>
        <w:t>dtype=object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读入），对字符串求均值会报错或得到错误结果。均值计算前必须先转成数值，且要处理无法解析的值为 </w:t>
      </w:r>
      <w:r>
        <w:rPr>
          <w:rFonts w:ascii="Consolas" w:hAnsi="Consolas"/>
          <w:color w:val="212121"/>
          <w:sz w:val="19"/>
        </w:rPr>
        <w:t>NaN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第三，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平均交期必须有口径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：是算术平均还是加权平均（按订单量）？另外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平均交期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作为考核指标受极端值影响大，建议同时输出中位数和最大值，才能看出分布。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改法：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tmp = df.copy()</w:t>
        <w:br/>
        <w:t>tmp["交期天数"] = pd.to_numeric(tmp["交期天数"], errors="coerce")</w:t>
        <w:br/>
        <w:br/>
        <w:t>out = (tmp.groupby("供应商", as_index=False, dropna=False)</w:t>
        <w:br/>
        <w:t xml:space="preserve">          .agg(订单数=("订单号", "count"),</w:t>
        <w:br/>
        <w:t xml:space="preserve">               平均交期=("交期天数", "mean"),</w:t>
        <w:br/>
        <w:t xml:space="preserve">               中位交期=("交期天数", "median"),</w:t>
        <w:br/>
        <w:t xml:space="preserve">               最长交期=("交期天数", "max")))</w:t>
        <w:br/>
        <w:br/>
        <w:t>out["平均交期"] = out["平均交期"].round(1)</w:t>
        <w:br/>
        <w:t>out["中位交期"] = out["中位交期"].round(1)</w:t>
        <w:br/>
        <w:t>out.to_excel("out.xlsx", index=False)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评分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：指出</w:t>
      </w:r>
      <w:r>
        <w:rPr>
          <w:rFonts w:ascii="微软雅黑" w:hAnsi="微软雅黑"/>
          <w:color w:val="212121"/>
          <w:sz w:val="21"/>
        </w:rPr>
        <w:t xml:space="preserve"> MultiIndex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列名问题并改正（</w:t>
      </w:r>
      <w:r>
        <w:rPr>
          <w:rFonts w:ascii="微软雅黑" w:hAnsi="微软雅黑"/>
          <w:color w:val="212121"/>
          <w:sz w:val="21"/>
        </w:rPr>
        <w:t xml:space="preserve">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分）；指出类型问题并转换（</w:t>
      </w:r>
      <w:r>
        <w:rPr>
          <w:rFonts w:ascii="微软雅黑" w:hAnsi="微软雅黑"/>
          <w:color w:val="212121"/>
          <w:sz w:val="21"/>
        </w:rPr>
        <w:t xml:space="preserve">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分）；指出口径问题或补充中位数（</w:t>
      </w:r>
      <w:r>
        <w:rPr>
          <w:rFonts w:ascii="微软雅黑" w:hAnsi="微软雅黑"/>
          <w:color w:val="212121"/>
          <w:sz w:val="21"/>
        </w:rPr>
        <w:t xml:space="preserve">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第 4 题（10 分）代码题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写一个函数，把交期字段统一解析成整数天数，要求覆盖 </w:t>
      </w:r>
      <w:r>
        <w:rPr>
          <w:rFonts w:ascii="Consolas" w:hAnsi="Consolas"/>
          <w:color w:val="212121"/>
          <w:sz w:val="19"/>
        </w:rPr>
        <w:t>15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Consolas" w:hAnsi="Consolas"/>
          <w:color w:val="212121"/>
          <w:sz w:val="19"/>
        </w:rPr>
        <w:t>"15"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"15天"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"15 天"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"半个月"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"20个工作日"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六种写法，无法解析返回 </w:t>
      </w:r>
      <w:r>
        <w:rPr>
          <w:rFonts w:ascii="Consolas" w:hAnsi="Consolas"/>
          <w:color w:val="212121"/>
          <w:sz w:val="19"/>
        </w:rPr>
        <w:t>None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参考答案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import pandas as pd</w:t>
        <w:br/>
        <w:br/>
        <w:t>NULL_TOKENS = {"", "-", "无", "待定", "None", "nan", "N/A", "null"}</w:t>
        <w:br/>
        <w:t>COLLOQUIAL = {"半个月": 15, "一个月": 30, "两周": 14, "一周": 7}</w:t>
        <w:br/>
        <w:br/>
        <w:br/>
        <w:t>def parse_promised_days(value: object) -&gt; int | None:</w:t>
        <w:br/>
        <w:t xml:space="preserve">    """交期统一解析为整数天数；无法解析返回 None。"""</w:t>
        <w:br/>
        <w:t xml:space="preserve">    if value is None:</w:t>
        <w:br/>
        <w:t xml:space="preserve">        return None</w:t>
        <w:br/>
        <w:t xml:space="preserve">    if isinstance(value, float) and pd.isna(value):</w:t>
        <w:br/>
        <w:t xml:space="preserve">        return None</w:t>
        <w:br/>
        <w:t xml:space="preserve">    # 数值型直接返回（Excel 里本来就是数字的情况）</w:t>
        <w:br/>
        <w:t xml:space="preserve">    if isinstance(value, (int, float)) and not isinstance(value, bool):</w:t>
        <w:br/>
        <w:t xml:space="preserve">        return int(value)</w:t>
        <w:br/>
        <w:br/>
        <w:t xml:space="preserve">    text = str(value).strip().replace(" ", "").replace("\u3000", "")</w:t>
        <w:br/>
        <w:t xml:space="preserve">    if text in NULL_TOKENS:</w:t>
        <w:br/>
        <w:t xml:space="preserve">        return None</w:t>
        <w:br/>
        <w:t xml:space="preserve">    if text in COLLOQUIAL:</w:t>
        <w:br/>
        <w:t xml:space="preserve">        return COLLOQUIAL[text]</w:t>
        <w:br/>
        <w:br/>
        <w:t xml:space="preserve">    digits = "".join(ch for ch in text if ch.isdigit())</w:t>
        <w:br/>
        <w:t xml:space="preserve">    return int(digits) if digits else None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：要点是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先查口语化映射表，再做数字抽取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，顺序不能反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"半个月"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里没有数字，先抽取会得到空串；反过来先查表则能正确处理。另外注意 </w:t>
      </w:r>
      <w:r>
        <w:rPr>
          <w:rFonts w:ascii="Consolas" w:hAnsi="Consolas"/>
          <w:color w:val="212121"/>
          <w:sz w:val="19"/>
        </w:rPr>
        <w:t>bool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要排除（</w:t>
      </w:r>
      <w:r>
        <w:rPr>
          <w:rFonts w:ascii="Consolas" w:hAnsi="Consolas"/>
          <w:color w:val="212121"/>
          <w:sz w:val="19"/>
        </w:rPr>
        <w:t>True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在</w:t>
      </w:r>
      <w:r>
        <w:rPr>
          <w:rFonts w:ascii="微软雅黑" w:hAnsi="微软雅黑"/>
          <w:color w:val="212121"/>
          <w:sz w:val="21"/>
        </w:rPr>
        <w:t xml:space="preserve"> Python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里是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int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的子类，不排除会把布尔值当</w:t>
      </w:r>
      <w:r>
        <w:rPr>
          <w:rFonts w:ascii="微软雅黑" w:hAnsi="微软雅黑"/>
          <w:color w:val="212121"/>
          <w:sz w:val="21"/>
        </w:rPr>
        <w:t xml:space="preserve"> 1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天）。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评分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：数值与字符串都能处理（</w:t>
      </w:r>
      <w:r>
        <w:rPr>
          <w:rFonts w:ascii="微软雅黑" w:hAnsi="微软雅黑"/>
          <w:color w:val="212121"/>
          <w:sz w:val="21"/>
        </w:rPr>
        <w:t xml:space="preserve">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分）；口语化映射表（</w:t>
      </w:r>
      <w:r>
        <w:rPr>
          <w:rFonts w:ascii="微软雅黑" w:hAnsi="微软雅黑"/>
          <w:color w:val="212121"/>
          <w:sz w:val="21"/>
        </w:rPr>
        <w:t xml:space="preserve">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分）；顺序正确（</w:t>
      </w:r>
      <w:r>
        <w:rPr>
          <w:rFonts w:ascii="微软雅黑" w:hAnsi="微软雅黑"/>
          <w:color w:val="212121"/>
          <w:sz w:val="21"/>
        </w:rPr>
        <w:t xml:space="preserve">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分）；无法解析返回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None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且空值处理完整（</w:t>
      </w:r>
      <w:r>
        <w:rPr>
          <w:rFonts w:ascii="微软雅黑" w:hAnsi="微软雅黑"/>
          <w:color w:val="212121"/>
          <w:sz w:val="21"/>
        </w:rPr>
        <w:t xml:space="preserve">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第 5 题（10 分）代码题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用</w:t>
      </w:r>
      <w:r>
        <w:rPr>
          <w:rFonts w:ascii="微软雅黑" w:hAnsi="微软雅黑"/>
          <w:color w:val="212121"/>
          <w:sz w:val="21"/>
        </w:rPr>
        <w:t xml:space="preserve"> pydantic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定义一个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DeliveryRecord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，要求包含：订单号非空、承诺交期天数在</w:t>
      </w:r>
      <w:r>
        <w:rPr>
          <w:rFonts w:ascii="微软雅黑" w:hAnsi="微软雅黑"/>
          <w:color w:val="212121"/>
          <w:sz w:val="21"/>
        </w:rPr>
        <w:t xml:space="preserve"> 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至</w:t>
      </w:r>
      <w:r>
        <w:rPr>
          <w:rFonts w:ascii="微软雅黑" w:hAnsi="微软雅黑"/>
          <w:color w:val="212121"/>
          <w:sz w:val="21"/>
        </w:rPr>
        <w:t xml:space="preserve"> 365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之间、状态必须是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进行中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已完成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已取消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之一、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承诺交期不能早于下单日期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参考答案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：见</w:t>
      </w:r>
      <w:r>
        <w:rPr>
          <w:rFonts w:ascii="微软雅黑" w:hAnsi="微软雅黑"/>
          <w:color w:val="212121"/>
          <w:sz w:val="21"/>
        </w:rPr>
        <w:t xml:space="preserve"> 2.3.3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节完整实现。要点有四：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from datetime import date</w:t>
        <w:br/>
        <w:t>from pydantic import BaseModel, Field, model_validator</w:t>
        <w:br/>
        <w:br/>
        <w:t>ALLOWED = {"进行中", "已完成", "已取消"}</w:t>
        <w:br/>
        <w:br/>
        <w:br/>
        <w:t>class DeliveryRecord(BaseModel):</w:t>
        <w:br/>
        <w:t xml:space="preserve">    order_no: str = Field(min_length=1)</w:t>
        <w:br/>
        <w:t xml:space="preserve">    order_date: date</w:t>
        <w:br/>
        <w:t xml:space="preserve">    promised_date: date</w:t>
        <w:br/>
        <w:t xml:space="preserve">    promised_days: int = Field(ge=0, le=365)</w:t>
        <w:br/>
        <w:t xml:space="preserve">    status: str = Field(default="进行中")</w:t>
        <w:br/>
        <w:br/>
        <w:t xml:space="preserve">    @model_validator(mode="after")</w:t>
        <w:br/>
        <w:t xml:space="preserve">    def check(self) -&gt; "DeliveryRecord":</w:t>
        <w:br/>
        <w:t xml:space="preserve">        if self.status not in ALLOWED:</w:t>
        <w:br/>
        <w:t xml:space="preserve">            raise ValueError(f"状态 {self.status!r} 非法")</w:t>
        <w:br/>
        <w:t xml:space="preserve">        if self.promised_date &lt; self.order_date:</w:t>
        <w:br/>
        <w:t xml:space="preserve">            raise ValueError("承诺交期早于下单日期")</w:t>
        <w:br/>
        <w:t xml:space="preserve">        return self</w:t>
      </w:r>
    </w:p>
    <w:p>
      <w:pPr>
        <w:pStyle w:val="ListBulle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非空用 </w:t>
      </w:r>
      <w:r>
        <w:rPr>
          <w:rFonts w:ascii="Consolas" w:hAnsi="Consolas"/>
          <w:color w:val="212121"/>
          <w:sz w:val="19"/>
        </w:rPr>
        <w:t>Field(min_length=1)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，不要用 </w:t>
      </w:r>
      <w:r>
        <w:rPr>
          <w:rFonts w:ascii="Consolas" w:hAnsi="Consolas"/>
          <w:color w:val="212121"/>
          <w:sz w:val="19"/>
        </w:rPr>
        <w:t>min_length=1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之外的土办法（如自定义函数判断 </w:t>
      </w:r>
      <w:r>
        <w:rPr>
          <w:rFonts w:ascii="Consolas" w:hAnsi="Consolas"/>
          <w:color w:val="212121"/>
          <w:sz w:val="19"/>
        </w:rPr>
        <w:t>== ""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），因为 </w:t>
      </w:r>
      <w:r>
        <w:rPr>
          <w:rFonts w:ascii="Consolas" w:hAnsi="Consolas"/>
          <w:color w:val="212121"/>
          <w:sz w:val="19"/>
        </w:rPr>
        <w:t>None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也在校验范围内</w:t>
      </w:r>
    </w:p>
    <w:p>
      <w:pPr>
        <w:pStyle w:val="ListBulle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范围用 </w:t>
      </w:r>
      <w:r>
        <w:rPr>
          <w:rFonts w:ascii="Consolas" w:hAnsi="Consolas"/>
          <w:color w:val="212121"/>
          <w:sz w:val="19"/>
        </w:rPr>
        <w:t>ge=0, le=365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不是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gt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，交期为</w:t>
      </w:r>
      <w:r>
        <w:rPr>
          <w:rFonts w:ascii="微软雅黑" w:hAnsi="微软雅黑"/>
          <w:color w:val="212121"/>
          <w:sz w:val="21"/>
        </w:rPr>
        <w:t xml:space="preserve"> 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意味着当日送达，是合法值）</w:t>
      </w:r>
    </w:p>
    <w:p>
      <w:pPr>
        <w:pStyle w:val="ListBulle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枚举可以放 </w:t>
      </w:r>
      <w:r>
        <w:rPr>
          <w:rFonts w:ascii="Consolas" w:hAnsi="Consolas"/>
          <w:color w:val="212121"/>
          <w:sz w:val="19"/>
        </w:rPr>
        <w:t>Field(pattern=...)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，但这里用 </w:t>
      </w:r>
      <w:r>
        <w:rPr>
          <w:rFonts w:ascii="Consolas" w:hAnsi="Consolas"/>
          <w:color w:val="212121"/>
          <w:sz w:val="19"/>
        </w:rPr>
        <w:t>model_validator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统一处理更清晰</w:t>
      </w:r>
    </w:p>
    <w:p>
      <w:pPr>
        <w:pStyle w:val="ListBulle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跨字段校验必须在 </w:t>
      </w:r>
      <w:r>
        <w:rPr>
          <w:rFonts w:ascii="Consolas" w:hAnsi="Consolas"/>
          <w:b/>
          <w:color w:val="212121"/>
          <w:sz w:val="19"/>
        </w:rPr>
        <w:t>model_validator(mode="after")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里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</w:t>
      </w:r>
      <w:r>
        <w:rPr>
          <w:rFonts w:ascii="Consolas" w:hAnsi="Consolas"/>
          <w:color w:val="212121"/>
          <w:sz w:val="19"/>
        </w:rPr>
        <w:t>field_validator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看不到其他字段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评分</w:t>
      </w:r>
      <w:r>
        <w:rPr>
          <w:rFonts w:ascii="微软雅黑" w:eastAsia="微软雅黑" w:hAnsi="微软雅黑" w:cs="微软雅黑" w:hint="eastAsia"/>
          <w:color w:val="212121"/>
          <w:lang w:eastAsia="zh-CN"/>
        </w:rPr>
        <w:t>：</w:t>
      </w:r>
      <w:r>
        <w:rPr>
          <w:rFonts w:ascii="Consolas" w:hAnsi="Consolas"/>
          <w:color w:val="212121"/>
          <w:sz w:val="19"/>
        </w:rPr>
        <w:t>Field</w:t>
      </w:r>
      <w:r>
        <w:rPr>
          <w:color w:val="2121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约束正确（</w:t>
      </w:r>
      <w:r>
        <w:rPr>
          <w:rFonts w:ascii="微软雅黑" w:hAnsi="微软雅黑"/>
          <w:color w:val="212121"/>
          <w:sz w:val="21"/>
        </w:rPr>
        <w:t xml:space="preserve">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分）；跨字段校验放在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model_validator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分）；边界值用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ge/le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且含</w:t>
      </w:r>
      <w:r>
        <w:rPr>
          <w:rFonts w:ascii="微软雅黑" w:hAnsi="微软雅黑"/>
          <w:color w:val="212121"/>
          <w:sz w:val="21"/>
        </w:rPr>
        <w:t xml:space="preserve"> 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分）；返回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self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1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第 6 题（10 分）设计题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业务方说：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这份表里供应商名字有好多写法，你帮我统一一下。</w:t>
      </w:r>
      <w:r>
        <w:rPr>
          <w:rFonts w:ascii="微软雅黑" w:hAnsi="微软雅黑"/>
          <w:color w:val="212121"/>
          <w:sz w:val="21"/>
        </w:rPr>
        <w:t>"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请把这句话拆成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任务 + 判定规则 + 验收标准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，并说明你会怎么处理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匹配不上的情况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参考答案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：先拆成四步任务。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步骤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任务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判定规则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验收标准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查清到底有几种写法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归一化后按唯一值计数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给出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唯一名数量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与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原始名数量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的差值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建主数据映射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归一化后精确命中即映射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映射命中率给出具体百分比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模糊匹配兜底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相似度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≥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阈值才接受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命中条数、相似度分布、建议抽检条数全部写进报告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人工确认沉淀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业务方确认后写入别名表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下一轮运行时有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0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条需要人工确认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关于"匹配不上"的处理，我的答案是：绝不猜，留空 + 单独列出。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具体做三件事：一是把未匹配的名称原样保留，不做任何替换；二是放进异常清单并附上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最相似的候选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相似度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（例如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"恒远机械" 最接近 "恒远机械制造" 相似度 0.82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），让人工判断有依据；三是统计未匹配行数占总行数的比例，超过</w:t>
      </w:r>
      <w:r>
        <w:rPr>
          <w:rFonts w:ascii="微软雅黑" w:hAnsi="微软雅黑"/>
          <w:color w:val="212121"/>
          <w:sz w:val="21"/>
        </w:rPr>
        <w:t xml:space="preserve"> 5%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就要回头质疑主数据是否过期。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必须提醒的一点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：这件事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不能只交给代码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。归一化规则（去空格、去后缀、全角转半角）可以由代码确定，但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恒远机械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恒远机械制造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是不是同一家，只有业务方知道。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FDE 的正确做法是把代码能定的部分自动化、把业务判断的部分做成一张待确认清单交回去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，而不是自己拍板。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评分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：拆出任务且带验收标准（</w:t>
      </w:r>
      <w:r>
        <w:rPr>
          <w:rFonts w:ascii="微软雅黑" w:hAnsi="微软雅黑"/>
          <w:color w:val="212121"/>
          <w:sz w:val="21"/>
        </w:rPr>
        <w:t xml:space="preserve">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分）；匹配策略分级并说明阈值（</w:t>
      </w:r>
      <w:r>
        <w:rPr>
          <w:rFonts w:ascii="微软雅黑" w:hAnsi="微软雅黑"/>
          <w:color w:val="212121"/>
          <w:sz w:val="21"/>
        </w:rPr>
        <w:t xml:space="preserve">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分）；未匹配的处理方式合理（</w:t>
      </w:r>
      <w:r>
        <w:rPr>
          <w:rFonts w:ascii="微软雅黑" w:hAnsi="微软雅黑"/>
          <w:color w:val="212121"/>
          <w:sz w:val="21"/>
        </w:rPr>
        <w:t xml:space="preserve">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分）。如果直接回答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用模糊匹配自动统一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而没有交代误差，本项最多得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第 7 题（10 分）判断题</w:t>
      </w:r>
    </w:p>
    <w:p>
      <w:pPr/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缺失值一律填</w:t>
      </w:r>
      <w:r>
        <w:rPr>
          <w:rFonts w:ascii="微软雅黑" w:hAnsi="微软雅黑"/>
          <w:color w:val="212121"/>
          <w:sz w:val="21"/>
        </w:rPr>
        <w:t xml:space="preserve"> 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或填均值，表格看起来才完整。</w:t>
      </w:r>
      <w:r>
        <w:rPr>
          <w:rFonts w:ascii="微软雅黑" w:hAnsi="微软雅黑"/>
          <w:color w:val="212121"/>
          <w:sz w:val="21"/>
        </w:rPr>
        <w:t xml:space="preserve">"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这个说法对不对？为什么？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参考答案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：不对。三个层次的问题。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第一，填错会制造虚假精度。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用均值填充连续值（金额、天数）会压低方差，让数据看起来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更整齐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，但实际上掩盖了真实分布。业务方看到的是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这家供应商平均交期</w:t>
      </w:r>
      <w:r>
        <w:rPr>
          <w:rFonts w:ascii="微软雅黑" w:hAnsi="微软雅黑"/>
          <w:color w:val="212121"/>
          <w:sz w:val="21"/>
        </w:rPr>
        <w:t xml:space="preserve"> 18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天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，而这个</w:t>
      </w:r>
      <w:r>
        <w:rPr>
          <w:rFonts w:ascii="微软雅黑" w:hAnsi="微软雅黑"/>
          <w:color w:val="212121"/>
          <w:sz w:val="21"/>
        </w:rPr>
        <w:t xml:space="preserve"> 18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天里有一部分是你自己填进去的。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第二，不同字段的缺失含义完全不同。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关键字段（主键、金额、日期）缺失意味着这行无法参与业务运算，必须剔除；分类字段缺失可以填成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未标注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这一独立类别；而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该字段本来就不该有值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（如未完成订单的完成日期）属于业务缺席，填任何值都是错的。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"一律填 0"会把上述三种情况全部处理错。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第三，也是最重要的一点：缺失本身是信息。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某列缺失率</w:t>
      </w:r>
      <w:r>
        <w:rPr>
          <w:rFonts w:ascii="微软雅黑" w:hAnsi="微软雅黑"/>
          <w:color w:val="212121"/>
          <w:sz w:val="21"/>
        </w:rPr>
        <w:t xml:space="preserve"> 60%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是一个业务发现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可能说明采集流程有问题、或者这类订单走的是另一套流程。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填掉它，等于亲手抹掉一条线索。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正确顺序是：先统计每列缺失率写进质量报告，再问业务方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为什么这列会缺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，最后才决定填不填、怎么填。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正确做法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：先分类（真空</w:t>
      </w:r>
      <w:r>
        <w:rPr>
          <w:rFonts w:ascii="微软雅黑" w:hAnsi="微软雅黑"/>
          <w:color w:val="212121"/>
          <w:sz w:val="21"/>
        </w:rPr>
        <w:t xml:space="preserve"> /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占位符</w:t>
      </w:r>
      <w:r>
        <w:rPr>
          <w:rFonts w:ascii="微软雅黑" w:hAnsi="微软雅黑"/>
          <w:color w:val="212121"/>
          <w:sz w:val="21"/>
        </w:rPr>
        <w:t xml:space="preserve"> /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全角空格</w:t>
      </w:r>
      <w:r>
        <w:rPr>
          <w:rFonts w:ascii="微软雅黑" w:hAnsi="微软雅黑"/>
          <w:color w:val="212121"/>
          <w:sz w:val="21"/>
        </w:rPr>
        <w:t xml:space="preserve"> /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零值伪装</w:t>
      </w:r>
      <w:r>
        <w:rPr>
          <w:rFonts w:ascii="微软雅黑" w:hAnsi="微软雅黑"/>
          <w:color w:val="212121"/>
          <w:sz w:val="21"/>
        </w:rPr>
        <w:t xml:space="preserve"> /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业务缺席），再按决策表处理（见</w:t>
      </w:r>
      <w:r>
        <w:rPr>
          <w:rFonts w:ascii="微软雅黑" w:hAnsi="微软雅黑"/>
          <w:color w:val="212121"/>
          <w:sz w:val="21"/>
        </w:rPr>
        <w:t xml:space="preserve"> 1.5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节），并且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把所有缺失情况的统计写进交付报告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评分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：判断正确（</w:t>
      </w:r>
      <w:r>
        <w:rPr>
          <w:rFonts w:ascii="微软雅黑" w:hAnsi="微软雅黑"/>
          <w:color w:val="212121"/>
          <w:sz w:val="21"/>
        </w:rPr>
        <w:t xml:space="preserve">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分）；说明均值填充的失真（</w:t>
      </w:r>
      <w:r>
        <w:rPr>
          <w:rFonts w:ascii="微软雅黑" w:hAnsi="微软雅黑"/>
          <w:color w:val="212121"/>
          <w:sz w:val="21"/>
        </w:rPr>
        <w:t xml:space="preserve">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分）；按字段类型区分处理（</w:t>
      </w:r>
      <w:r>
        <w:rPr>
          <w:rFonts w:ascii="微软雅黑" w:hAnsi="微软雅黑"/>
          <w:color w:val="212121"/>
          <w:sz w:val="21"/>
        </w:rPr>
        <w:t xml:space="preserve">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分）；指出缺失是信息、要先报告再决定（</w:t>
      </w:r>
      <w:r>
        <w:rPr>
          <w:rFonts w:ascii="微软雅黑" w:hAnsi="微软雅黑"/>
          <w:color w:val="212121"/>
          <w:sz w:val="21"/>
        </w:rPr>
        <w:t xml:space="preserve">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第 8 题（10 分）排错题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同事说：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我把台账和供应商主数据</w:t>
      </w:r>
      <w:r>
        <w:rPr>
          <w:rFonts w:ascii="微软雅黑" w:hAnsi="微软雅黑"/>
          <w:color w:val="212121"/>
          <w:sz w:val="21"/>
        </w:rPr>
        <w:t xml:space="preserve"> merge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了一下，行数从</w:t>
      </w:r>
      <w:r>
        <w:rPr>
          <w:rFonts w:ascii="微软雅黑" w:hAnsi="微软雅黑"/>
          <w:color w:val="212121"/>
          <w:sz w:val="21"/>
        </w:rPr>
        <w:t xml:space="preserve"> 2400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变成</w:t>
      </w:r>
      <w:r>
        <w:rPr>
          <w:rFonts w:ascii="微软雅黑" w:hAnsi="微软雅黑"/>
          <w:color w:val="212121"/>
          <w:sz w:val="21"/>
        </w:rPr>
        <w:t xml:space="preserve"> 3120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，多出来</w:t>
      </w:r>
      <w:r>
        <w:rPr>
          <w:rFonts w:ascii="微软雅黑" w:hAnsi="微软雅黑"/>
          <w:color w:val="212121"/>
          <w:sz w:val="21"/>
        </w:rPr>
        <w:t xml:space="preserve"> 720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行。数据应该没问题的。</w:t>
      </w:r>
      <w:r>
        <w:rPr>
          <w:rFonts w:ascii="微软雅黑" w:hAnsi="微软雅黑"/>
          <w:color w:val="212121"/>
          <w:sz w:val="21"/>
        </w:rPr>
        <w:t>"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请给出至少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个可能原因和对应的确认方法。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参考答案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可能原因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确认方法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右表键不唯一（主数据里有重复编码，或含历史版本）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master["供应商编码"].duplicated().sum()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，看重复条数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键格式不一致导致部分行匹配不上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合并后统计右表字段的空值数，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merged["供应商名称"].isna().sum()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键含空格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/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大小写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/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连字符差异（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D7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对两表键分别做归一化后比较唯一值集合的差集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合并用错了连接方式（用了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many_to_many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语义）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检查代码里的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how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与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validate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，加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validate="many_to_one"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让它报错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左表本身在当前步骤之前就已经有重复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合并前先确认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df["订单号"].duplicated().sum()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最值得记住的确认手法是加 </w:t>
      </w:r>
      <w:r>
        <w:rPr>
          <w:rFonts w:ascii="Consolas" w:hAnsi="Consolas"/>
          <w:b/>
          <w:color w:val="212121"/>
          <w:sz w:val="19"/>
        </w:rPr>
        <w:t>validate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df.merge(master, on="供应商编码", how="left", validate="many_to_one")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它把"多出来 720 行"这个事后现象，变成了当场报错并指出哪一行不满足约束。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这正是本周反复出现的主题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把静默出错变成显式报错，是工程能力的核心。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另外补一句：同事说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数据应该没问题的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，这句话本身就是需要被质疑的。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行数变化一定要有解释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，解释不了就说明有环节没搞明白，此时不要继续往下做汇总。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评分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：每个正确原因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确认方法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分，满</w:t>
      </w:r>
      <w:r>
        <w:rPr>
          <w:rFonts w:ascii="微软雅黑" w:hAnsi="微软雅黑"/>
          <w:color w:val="212121"/>
          <w:sz w:val="21"/>
        </w:rPr>
        <w:t xml:space="preserve"> 9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分；提到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validate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加</w:t>
      </w:r>
      <w:r>
        <w:rPr>
          <w:rFonts w:ascii="微软雅黑" w:hAnsi="微软雅黑"/>
          <w:color w:val="212121"/>
          <w:sz w:val="21"/>
        </w:rPr>
        <w:t xml:space="preserve"> 1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通关标准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得分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判定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下一步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85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分及以上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通过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进入第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3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周（前端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够用就好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上）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70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至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84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基本通过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补做错题对应的小节，把案例的七条规则自己重写一遍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70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分以下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未通过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不要往下走。重做案例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2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，重点看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2.3.4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与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2.4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节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第 5 题和第 6 题是本周的分水岭。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第</w:t>
      </w:r>
      <w:r>
        <w:rPr>
          <w:rFonts w:ascii="微软雅黑" w:hAnsi="微软雅黑"/>
          <w:color w:val="212121"/>
          <w:sz w:val="21"/>
        </w:rPr>
        <w:t xml:space="preserve"> 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题考的是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你能不能用代码表达业务约束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，第</w:t>
      </w:r>
      <w:r>
        <w:rPr>
          <w:rFonts w:ascii="微软雅黑" w:hAnsi="微软雅黑"/>
          <w:color w:val="212121"/>
          <w:sz w:val="21"/>
        </w:rPr>
        <w:t xml:space="preserve"> 6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题考的是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你分不分得清哪些判断该由代码做、哪些必须交回业务方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后者是 FDE 和 programmer 的分界线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代码写得好的人很多，能判断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这件事该不该由代码决定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的人少。</w:t>
      </w:r>
    </w:p>
    <w:p>
      <w:bookmarkStart w:id="5" w:name="sec-6"/>
      <w:pPr>
        <w:pStyle w:val="Heading2"/>
      </w:pPr>
      <w:bookmarkEnd w:id="5"/>
      <w:r>
        <w:rPr>
          <w:rFonts w:ascii="微软雅黑" w:hAnsi="微软雅黑" w:eastAsia="微软雅黑" w:cs="微软雅黑" w:hint="eastAsia"/>
          <w:b w:val="0"/>
          <w:color w:val="1A237E"/>
          <w:sz w:val="30"/>
          <w:lang w:eastAsia="zh-CN"/>
        </w:rPr>
        <w:t>附录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下面三份速查表请打印出来贴在桌前。本周和下周你会反复用到它们。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附录 A　本周命令与 API 速查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# 侦察一份陌生文件（1.2 节三步）</w:t>
        <w:br/>
        <w:t>python -c "import pandas as pd; print(pd.ExcelFile('x.xlsx').sheet_names)"</w:t>
        <w:br/>
        <w:t>python -c "import pandas as pd; print(pd.read_excel('x.xlsx', nrows=20, dtype=object).to_string())"</w:t>
        <w:br/>
        <w:t>python -c "import pandas as pd; print(list(pd.read_excel('x.xlsx').columns))"</w:t>
        <w:br/>
        <w:br/>
        <w:t># 确认 pydantic 版本（1.7 节）</w:t>
        <w:br/>
        <w:t>python -c "import pydantic; print(pydantic.VERSION)"</w:t>
        <w:br/>
        <w:br/>
        <w:t># 运行案例（2.3.6 节）</w:t>
        <w:br/>
        <w:t>PYTHONPATH=src python -m delivery.cli -i data/input/台账.xlsx -m data/input/主数据.xlsx --dry-run -v</w:t>
        <w:br/>
        <w:t>PYTHONPATH=src python -m delivery.cli -i data/input/台账.xlsx -m data/input/主数据.xlsx -o data/output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# 读取</w:t>
        <w:br/>
        <w:t>pd.read_excel(path, sheet_name=0, nrows=20, dtype=object)</w:t>
        <w:br/>
        <w:t>pd.read_csv(path, encoding="utf-8-sig", na_values=["-", "无", "N/A"])</w:t>
        <w:br/>
        <w:br/>
        <w:t># 合并</w:t>
        <w:br/>
        <w:t>df.merge(master, on="供应商编码", how="left", validate="many_to_one")</w:t>
        <w:br/>
        <w:t>pd.concat([df1, df2], ignore_index=True)          # 上下叠加，不是关联</w:t>
        <w:br/>
        <w:br/>
        <w:t># 分组聚合（命名聚合，结果是一张平表）</w:t>
        <w:br/>
        <w:t>df.groupby("供应商", as_index=False, dropna=False).agg(</w:t>
        <w:br/>
        <w:t xml:space="preserve">    订单数=("订单号", "count"), 平均交期=("交期天数", "mean"))</w:t>
        <w:br/>
        <w:br/>
        <w:t># 透视</w:t>
        <w:br/>
        <w:t>df.pivot_table(index="供应商", columns="月份", values="交期天数", aggfunc="mean")</w:t>
        <w:br/>
        <w:br/>
        <w:t># 日期与数值</w:t>
        <w:br/>
        <w:t>pd.to_datetime(s, format="%Y-%m-%d", errors="coerce")</w:t>
        <w:br/>
        <w:t>pd.to_numeric(s, errors="coerce")</w:t>
        <w:br/>
        <w:t>s.isna() | (s.astype(str).str.strip() == "")      # 判"真的空"</w:t>
        <w:br/>
        <w:br/>
        <w:t># 校验</w:t>
        <w:br/>
        <w:t>from pydantic import BaseModel, Field, field_validator, model_validator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附录 B　本周报错速查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报错关键词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一句话定位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UnicodeDecodeError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缺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encoding=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，中文文件常见是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gbk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或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utf-8-sig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KeyError: '列名'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列名对不上（多半有隐形空格），先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print(list(df.columns))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ValueError: cannot convert float NaN to integer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缺失值当整数用了，先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astype("Int64")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或判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notna()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TypeError: unsupported operand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该列是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object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（含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"-"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等占位符），先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pd.to_numeric(errors="coerce")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MergeError: Merge keys are not unique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右表键重复，加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validate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或先去重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ValidationError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pydantic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校验失败，用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exc.errors()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取字段与原因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Field required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必填字段缺失，检查读入后该字段是不是空值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SettingWithCopyWarning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链式赋值，改用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df = df.copy()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或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.loc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ValueError: The truth value of a Series is ambiguous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用了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and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or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连接条件，改成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&amp;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/`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`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并加括号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SettingWithCopyWarning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反复出现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说明在多处链式操作同一张表，中间加一次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.copy()</w:t>
            </w:r>
          </w:p>
        </w:tc>
        <w:tc>
          <w:tcPr>
            <w:tcW w:type="dxa" w:w="2880"/>
          </w:tcPr>
          <w:p/>
        </w:tc>
      </w:tr>
    </w:tbl>
    <w:p>
      <w:pPr>
        <w:pBdr>
          <w:left w:val="single" w:sz="18" w:space="0" w:color="1565C0"/>
        </w:pBdr>
        <w:shd w:val="clear" w:color="auto" w:fill="EAF1FA"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有一条不在表里但必须记住：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pandas 的绝大多数坑不报错，只给错结果。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所以不能靠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报错就说明有问题，不报错就说明没问题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来判断。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唯一可靠的防线是你自己主动加的检查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合并后比行数、解析后统计失败数、分组后看分组数是否符合预期。本周所有规则设计，本质上都是把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被动等报错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改成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主动去检查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附录 C　下周预告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第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周进入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前端"够用就好"（上）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HTML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语义化、</w:t>
      </w:r>
      <w:r>
        <w:rPr>
          <w:rFonts w:ascii="微软雅黑" w:hAnsi="微软雅黑"/>
          <w:color w:val="212121"/>
          <w:sz w:val="21"/>
        </w:rPr>
        <w:t xml:space="preserve">Flex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与</w:t>
      </w:r>
      <w:r>
        <w:rPr>
          <w:rFonts w:ascii="微软雅黑" w:hAnsi="微软雅黑"/>
          <w:color w:val="212121"/>
          <w:sz w:val="21"/>
        </w:rPr>
        <w:t xml:space="preserve"> Grid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布局、响应式断点、浏览器</w:t>
      </w:r>
      <w:r>
        <w:rPr>
          <w:rFonts w:ascii="微软雅黑" w:hAnsi="微软雅黑"/>
          <w:color w:val="212121"/>
          <w:sz w:val="21"/>
        </w:rPr>
        <w:t xml:space="preserve"> DevTools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三大面板，以及</w:t>
      </w:r>
      <w:r>
        <w:rPr>
          <w:rFonts w:ascii="微软雅黑" w:hAnsi="微软雅黑"/>
          <w:color w:val="212121"/>
          <w:sz w:val="21"/>
        </w:rPr>
        <w:t xml:space="preserve"> JavaScript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核心（数组方法、事件、</w:t>
      </w:r>
      <w:r>
        <w:rPr>
          <w:rFonts w:ascii="Consolas" w:hAnsi="Consolas"/>
          <w:color w:val="212121"/>
          <w:sz w:val="19"/>
        </w:rPr>
        <w:t>fetch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Consolas" w:hAnsi="Consolas"/>
          <w:color w:val="212121"/>
          <w:sz w:val="19"/>
        </w:rPr>
        <w:t>async/await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、错误处理）。案例</w:t>
      </w:r>
      <w:r>
        <w:rPr>
          <w:rFonts w:ascii="微软雅黑" w:hAnsi="微软雅黑"/>
          <w:color w:val="212121"/>
          <w:sz w:val="21"/>
        </w:rPr>
        <w:t xml:space="preserve"> 3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「一张没人愿意打开的</w:t>
      </w:r>
      <w:r>
        <w:rPr>
          <w:rFonts w:ascii="微软雅黑" w:hAnsi="微软雅黑"/>
          <w:color w:val="212121"/>
          <w:sz w:val="21"/>
        </w:rPr>
        <w:t xml:space="preserve"> Excel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看板」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你要把之前用</w:t>
      </w:r>
      <w:r>
        <w:rPr>
          <w:rFonts w:ascii="微软雅黑" w:hAnsi="微软雅黑"/>
          <w:color w:val="212121"/>
          <w:sz w:val="21"/>
        </w:rPr>
        <w:t xml:space="preserve"> Excel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做的库存预警表改造成一个网页。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这周的数据处理能力会直接用在第 3 周。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看板要读的</w:t>
      </w:r>
      <w:r>
        <w:rPr>
          <w:rFonts w:ascii="微软雅黑" w:hAnsi="微软雅黑"/>
          <w:color w:val="212121"/>
          <w:sz w:val="21"/>
        </w:rPr>
        <w:t xml:space="preserve"> JSON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数据，就是你这周清洗出来的结果；而你设计的质量规则，会变成看板页面上那行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数据更新时间</w:t>
      </w:r>
      <w:r>
        <w:rPr>
          <w:rFonts w:ascii="微软雅黑" w:hAnsi="微软雅黑"/>
          <w:color w:val="212121"/>
          <w:sz w:val="21"/>
        </w:rPr>
        <w:t xml:space="preserve"> /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数据完整度</w:t>
      </w:r>
      <w:r>
        <w:rPr>
          <w:rFonts w:ascii="微软雅黑" w:hAnsi="微软雅黑"/>
          <w:color w:val="212121"/>
          <w:sz w:val="21"/>
        </w:rPr>
        <w:t xml:space="preserve"> 98.2%"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的小字。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客户看到的不只是图表，还有你对数据的态度——那行小字往往比图表更能建立信任。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6" w:lineRule="auto" w:after="120"/>
    </w:pPr>
    <w:rPr>
      <w:rFonts w:ascii="微软雅黑" w:hAnsi="微软雅黑" w:eastAsia="微软雅黑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65" w:lineRule="auto"/>
      <w:outlineLvl w:val="0"/>
    </w:pPr>
    <w:rPr>
      <w:rFonts w:ascii="微软雅黑" w:hAnsi="微软雅黑" w:eastAsia="微软雅黑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4" w:after="120"/>
      <w:outlineLvl w:val="1"/>
    </w:pPr>
    <w:rPr>
      <w:rFonts w:ascii="微软雅黑" w:hAnsi="微软雅黑" w:eastAsia="微软雅黑"/>
      <w:b/>
      <w:bCs/>
      <w:color w:val="1A237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8" w:after="120"/>
      <w:outlineLvl w:val="2"/>
    </w:pPr>
    <w:rPr>
      <w:rFonts w:ascii="微软雅黑" w:hAnsi="微软雅黑" w:eastAsia="微软雅黑"/>
      <w:b/>
      <w:bCs/>
      <w:color w:val="1565C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8" w:after="120"/>
      <w:outlineLvl w:val="3"/>
    </w:pPr>
    <w:rPr>
      <w:rFonts w:ascii="微软雅黑" w:hAnsi="微软雅黑" w:eastAsia="微软雅黑"/>
      <w:b/>
      <w:bCs/>
      <w:i/>
      <w:iCs/>
      <w:color w:val="1565C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