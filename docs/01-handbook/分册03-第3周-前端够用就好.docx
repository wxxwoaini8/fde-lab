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/>
          <w:color w:val="616161"/>
          <w:sz w:val="19"/>
        </w:rPr>
      </w:r>
      <w:r>
        <w:rPr>
          <w:rFonts w:ascii="微软雅黑" w:hAnsi="微软雅黑"/>
          <w:color w:val="616161"/>
          <w:sz w:val="19"/>
        </w:rPr>
        <w:t xml:space="preserve">FDE </w:t>
      </w:r>
      <w:r>
        <w:rPr>
          <w:rFonts w:ascii="微软雅黑" w:hAnsi="微软雅黑" w:eastAsia="微软雅黑" w:cs="微软雅黑" w:hint="eastAsia"/>
          <w:color w:val="616161"/>
          <w:sz w:val="19"/>
          <w:lang w:eastAsia="zh-CN"/>
        </w:rPr>
        <w:t>转型学习方案</w:t>
      </w:r>
      <w:r>
        <w:rPr>
          <w:rFonts w:ascii="微软雅黑" w:hAnsi="微软雅黑"/>
          <w:color w:val="616161"/>
          <w:sz w:val="19"/>
        </w:rPr>
        <w:t xml:space="preserve"> · </w:t>
      </w:r>
      <w:r>
        <w:rPr>
          <w:rFonts w:ascii="微软雅黑" w:hAnsi="微软雅黑" w:eastAsia="微软雅黑" w:cs="微软雅黑" w:hint="eastAsia"/>
          <w:color w:val="616161"/>
          <w:sz w:val="19"/>
          <w:lang w:eastAsia="zh-CN"/>
        </w:rPr>
        <w:t>分册</w:t>
      </w:r>
      <w:r>
        <w:rPr>
          <w:rFonts w:ascii="微软雅黑" w:hAnsi="微软雅黑"/>
          <w:color w:val="616161"/>
          <w:sz w:val="19"/>
        </w:rPr>
        <w:t xml:space="preserve"> 03</w:t>
      </w:r>
    </w:p>
    <w:p>
      <w:pPr>
        <w:pStyle w:val="Heading1"/>
        <w:spacing w:line="312" w:lineRule="auto" w:before="168" w:after="168"/>
        <w:jc w:val="center"/>
      </w:pPr>
      <w:r>
        <w:rPr>
          <w:rFonts w:ascii="微软雅黑" w:hAnsi="微软雅黑" w:eastAsia="微软雅黑" w:cs="微软雅黑" w:hint="eastAsia"/>
          <w:b w:val="0"/>
          <w:color w:val="1565C0"/>
          <w:sz w:val="48"/>
          <w:lang w:eastAsia="zh-CN"/>
        </w:rPr>
        <w:t>第 3 周 · 前端"够用就好"（上）</w:t>
      </w:r>
    </w:p>
    <w:p>
      <w:pPr>
        <w:jc w:val="center"/>
      </w:pPr>
      <w:r>
        <w:rPr>
          <w:rFonts w:ascii="微软雅黑" w:hAnsi="微软雅黑" w:eastAsia="微软雅黑" w:cs="微软雅黑" w:hint="eastAsia"/>
          <w:color w:val="616161"/>
          <w:sz w:val="24"/>
          <w:lang w:eastAsia="zh-CN"/>
        </w:rPr>
        <w:t>把看板从</w:t>
      </w:r>
      <w:r>
        <w:rPr>
          <w:rFonts w:ascii="微软雅黑" w:hAnsi="微软雅黑"/>
          <w:color w:val="616161"/>
          <w:sz w:val="24"/>
        </w:rPr>
        <w:t xml:space="preserve"> Excel </w:t>
      </w:r>
      <w:r>
        <w:rPr>
          <w:rFonts w:ascii="微软雅黑" w:hAnsi="微软雅黑" w:eastAsia="微软雅黑" w:cs="微软雅黑" w:hint="eastAsia"/>
          <w:color w:val="616161"/>
          <w:sz w:val="24"/>
          <w:lang w:eastAsia="zh-CN"/>
        </w:rPr>
        <w:t>搬进浏览器</w:t>
      </w:r>
    </w:p>
    <w:p>
      <w:pPr>
        <w:jc w:val="center"/>
      </w:pPr>
      <w:r>
        <w:rPr>
          <w:rFonts w:ascii="微软雅黑" w:hAnsi="微软雅黑" w:eastAsia="微软雅黑" w:cs="微软雅黑" w:hint="eastAsia"/>
          <w:color w:val="616161"/>
          <w:sz w:val="19"/>
          <w:lang w:eastAsia="zh-CN"/>
        </w:rPr>
        <w:t>知识点精讲</w:t>
      </w:r>
      <w:r>
        <w:rPr>
          <w:rFonts w:ascii="微软雅黑" w:hAnsi="微软雅黑"/>
          <w:color w:val="616161"/>
          <w:sz w:val="19"/>
        </w:rPr>
        <w:t xml:space="preserve"> · </w:t>
      </w:r>
      <w:r>
        <w:rPr>
          <w:rFonts w:ascii="微软雅黑" w:hAnsi="微软雅黑" w:eastAsia="微软雅黑" w:cs="微软雅黑" w:hint="eastAsia"/>
          <w:color w:val="616161"/>
          <w:sz w:val="19"/>
          <w:lang w:eastAsia="zh-CN"/>
        </w:rPr>
        <w:t>案例完整解法</w:t>
      </w:r>
      <w:r>
        <w:rPr>
          <w:rFonts w:ascii="微软雅黑" w:hAnsi="微软雅黑"/>
          <w:color w:val="616161"/>
          <w:sz w:val="19"/>
        </w:rPr>
        <w:t xml:space="preserve"> · </w:t>
      </w:r>
      <w:r>
        <w:rPr>
          <w:rFonts w:ascii="微软雅黑" w:hAnsi="微软雅黑" w:eastAsia="微软雅黑" w:cs="微软雅黑" w:hint="eastAsia"/>
          <w:color w:val="616161"/>
          <w:sz w:val="19"/>
          <w:lang w:eastAsia="zh-CN"/>
        </w:rPr>
        <w:t>答案与详细解析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center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学时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center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知识点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center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案例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center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练习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center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自测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center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25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小时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center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8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个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center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1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个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center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3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道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center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8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题</w:t>
            </w:r>
          </w:p>
        </w:tc>
      </w:tr>
    </w:tbl>
    <w:p>
      <w:r/>
    </w:p>
    <w:p>
      <w:pPr>
        <w:pageBreakBefore/>
      </w:pPr>
      <w:r>
        <w:rPr>
          <w:rFonts w:ascii="微软雅黑" w:hAnsi="微软雅黑" w:eastAsia="微软雅黑" w:cs="微软雅黑" w:hint="eastAsia"/>
          <w:b w:val="0"/>
          <w:color w:val="1A237E"/>
          <w:sz w:val="30"/>
          <w:lang w:eastAsia="zh-CN"/>
        </w:rPr>
        <w:t>目录</w:t>
      </w:r>
    </w:p>
    <w:p>
      <w:pPr>
        <w:pStyle w:val="ListNumber"/>
        <w:numPr>
          <w:ilvl w:val="0"/>
          <w:numId w:val="10"/>
        </w:numPr>
      </w:pPr>
      <w:hyperlink w:anchor="sec-1">
        <w:r>
          <w:rPr>
            <w:color w:val="0000EE"/>
            <w:u w:val="single"/>
          </w:rPr>
          <w:t>本周概览</w:t>
        </w:r>
      </w:hyperlink>
    </w:p>
    <w:p>
      <w:pPr>
        <w:pStyle w:val="ListNumber"/>
        <w:numPr>
          <w:ilvl w:val="0"/>
          <w:numId w:val="10"/>
        </w:numPr>
      </w:pPr>
      <w:hyperlink w:anchor="sec-2">
        <w:r>
          <w:rPr>
            <w:color w:val="0000EE"/>
            <w:u w:val="single"/>
          </w:rPr>
          <w:t>第一部分　知识点精讲</w:t>
        </w:r>
      </w:hyperlink>
    </w:p>
    <w:p>
      <w:pPr>
        <w:pStyle w:val="ListNumber"/>
        <w:numPr>
          <w:ilvl w:val="0"/>
          <w:numId w:val="10"/>
        </w:numPr>
      </w:pPr>
      <w:hyperlink w:anchor="sec-3">
        <w:r>
          <w:rPr>
            <w:color w:val="0000EE"/>
            <w:u w:val="single"/>
          </w:rPr>
          <w:t>第二部分　案例实战：一张没人愿意打开的 Excel 看板</w:t>
        </w:r>
      </w:hyperlink>
    </w:p>
    <w:p>
      <w:pPr>
        <w:pStyle w:val="ListNumber"/>
        <w:numPr>
          <w:ilvl w:val="0"/>
          <w:numId w:val="10"/>
        </w:numPr>
      </w:pPr>
      <w:hyperlink w:anchor="sec-4">
        <w:r>
          <w:rPr>
            <w:color w:val="0000EE"/>
            <w:u w:val="single"/>
          </w:rPr>
          <w:t>第三部分　加餐练习（附答案与解析）</w:t>
        </w:r>
      </w:hyperlink>
    </w:p>
    <w:p>
      <w:pPr>
        <w:pStyle w:val="ListNumber"/>
        <w:numPr>
          <w:ilvl w:val="0"/>
          <w:numId w:val="10"/>
        </w:numPr>
      </w:pPr>
      <w:hyperlink w:anchor="sec-5">
        <w:r>
          <w:rPr>
            <w:color w:val="0000EE"/>
            <w:u w:val="single"/>
          </w:rPr>
          <w:t>第四部分　本周通关自测（附答案与评分标准）</w:t>
        </w:r>
      </w:hyperlink>
    </w:p>
    <w:p>
      <w:pPr>
        <w:pStyle w:val="ListNumber"/>
        <w:numPr>
          <w:ilvl w:val="0"/>
          <w:numId w:val="10"/>
        </w:numPr>
      </w:pPr>
      <w:hyperlink w:anchor="sec-6">
        <w:r>
          <w:rPr>
            <w:color w:val="0000EE"/>
            <w:u w:val="single"/>
          </w:rPr>
          <w:t>附录</w:t>
        </w:r>
      </w:hyperlink>
    </w:p>
    <w:p>
      <w:bookmarkStart w:id="0" w:name="sec-1"/>
      <w:pPr>
        <w:pStyle w:val="Heading2"/>
      </w:pPr>
      <w:bookmarkEnd w:id="0"/>
      <w:r>
        <w:rPr>
          <w:rFonts w:ascii="微软雅黑" w:hAnsi="微软雅黑" w:eastAsia="微软雅黑" w:cs="微软雅黑" w:hint="eastAsia"/>
          <w:b w:val="0"/>
          <w:color w:val="1A237E"/>
          <w:sz w:val="30"/>
          <w:lang w:eastAsia="zh-CN"/>
        </w:rPr>
        <w:t>本周概览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前两周你把数据管得服服帖帖：能清洗、能校验、能出质量报告。但业务方看东西的方式和你不一样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他们不看 CSV，不看终端，他们要"打开一个页面，三秒钟找到自己关心的那几行"。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这一周解决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表达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问题：把你处理好的数据做成一个能给别人用的网页。明确边界：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本阶段目标是"能搭出业务界面"，不是"成为前端工程师"。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前端的知识海洋深不见底，而</w:t>
      </w:r>
      <w:r>
        <w:rPr>
          <w:rFonts w:ascii="微软雅黑" w:hAnsi="微软雅黑"/>
          <w:color w:val="212121"/>
          <w:sz w:val="21"/>
        </w:rPr>
        <w:t xml:space="preserve"> FDE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在这个方向只需要一艘小船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够用、能开、知道什么时候该停。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项目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本周安排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学时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25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小时（工作日每天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1.5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小时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+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周末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10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小时）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知识点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8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个：够用的边界、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HTML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语义、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CSS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布局、响应式、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DevTools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、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JS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数据结构、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DOM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与事件、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fetch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与异步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案例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1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个：一张没人愿意打开的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Excel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看板，改造成手机也能看的网页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加餐练习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3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道，均附答案与解析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通关自测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8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题，附参考答案与评分标准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交付物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一个单文件网页看板（指标卡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+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分组表格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+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搜索筛选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+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移动端适配）</w:t>
            </w:r>
          </w:p>
        </w:tc>
      </w:tr>
    </w:tbl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本周结束时你应该能说出一句话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：我能把一份处理好的数据变成一个业务方愿意打开的页面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他能在手机上看、能搜、能筛，而我看得懂浏览器报的每一个错。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学完的标准（自检）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</w:p>
    <w:p>
      <w:pPr>
        <w:pStyle w:val="ListBullet"/>
      </w:pPr>
      <w:r>
        <w:rPr>
          <w:rFonts w:ascii="微软雅黑" w:hAnsi="微软雅黑"/>
          <w:color w:val="212121"/>
          <w:sz w:val="21"/>
        </w:rPr>
        <w:t xml:space="preserve">☐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我能说出语义化标签各自的使用场景，而不是全用</w:t>
      </w:r>
      <w:r>
        <w:rPr>
          <w:rFonts w:ascii="微软雅黑" w:hAnsi="微软雅黑"/>
          <w:color w:val="212121"/>
          <w:sz w:val="21"/>
        </w:rPr>
        <w:t xml:space="preserve"> div</w:t>
      </w:r>
    </w:p>
    <w:p>
      <w:pPr>
        <w:pStyle w:val="ListBullet"/>
      </w:pPr>
      <w:r>
        <w:rPr>
          <w:rFonts w:ascii="微软雅黑" w:hAnsi="微软雅黑"/>
          <w:color w:val="212121"/>
          <w:sz w:val="21"/>
        </w:rPr>
        <w:t xml:space="preserve">☐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给我一个设计图，我能用</w:t>
      </w:r>
      <w:r>
        <w:rPr>
          <w:rFonts w:ascii="微软雅黑" w:hAnsi="微软雅黑"/>
          <w:color w:val="212121"/>
          <w:sz w:val="21"/>
        </w:rPr>
        <w:t xml:space="preserve"> Flex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或</w:t>
      </w:r>
      <w:r>
        <w:rPr>
          <w:rFonts w:ascii="微软雅黑" w:hAnsi="微软雅黑"/>
          <w:color w:val="212121"/>
          <w:sz w:val="21"/>
        </w:rPr>
        <w:t xml:space="preserve"> Grid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搭出八成相似度</w:t>
      </w:r>
    </w:p>
    <w:p>
      <w:pPr>
        <w:pStyle w:val="ListBullet"/>
      </w:pPr>
      <w:r>
        <w:rPr>
          <w:rFonts w:ascii="微软雅黑" w:hAnsi="微软雅黑"/>
          <w:color w:val="212121"/>
          <w:sz w:val="21"/>
        </w:rPr>
        <w:t xml:space="preserve">☐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我知道断点是什么、为什么手机上表格会横向滚动、怎么消掉它</w:t>
      </w:r>
    </w:p>
    <w:p>
      <w:pPr>
        <w:pStyle w:val="ListBullet"/>
      </w:pPr>
      <w:r>
        <w:rPr>
          <w:rFonts w:ascii="微软雅黑" w:hAnsi="微软雅黑"/>
          <w:color w:val="212121"/>
          <w:sz w:val="21"/>
        </w:rPr>
        <w:t xml:space="preserve">☐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我能用</w:t>
      </w:r>
      <w:r>
        <w:rPr>
          <w:rFonts w:ascii="微软雅黑" w:hAnsi="微软雅黑"/>
          <w:color w:val="212121"/>
          <w:sz w:val="21"/>
        </w:rPr>
        <w:t xml:space="preserve"> DevTools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</w:t>
      </w:r>
      <w:r>
        <w:rPr>
          <w:rFonts w:ascii="微软雅黑" w:hAnsi="微软雅黑"/>
          <w:color w:val="212121"/>
          <w:sz w:val="21"/>
        </w:rPr>
        <w:t xml:space="preserve"> Elements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面板找到页面上某个元素对应的代码</w:t>
      </w:r>
    </w:p>
    <w:p>
      <w:pPr>
        <w:pStyle w:val="ListBullet"/>
      </w:pPr>
      <w:r>
        <w:rPr>
          <w:rFonts w:ascii="微软雅黑" w:hAnsi="微软雅黑"/>
          <w:color w:val="212121"/>
          <w:sz w:val="21"/>
        </w:rPr>
        <w:t xml:space="preserve">☐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我能用</w:t>
      </w:r>
      <w:r>
        <w:rPr>
          <w:rFonts w:ascii="微软雅黑" w:hAnsi="微软雅黑"/>
          <w:color w:val="212121"/>
          <w:sz w:val="21"/>
        </w:rPr>
        <w:t xml:space="preserve"> map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、</w:t>
      </w:r>
      <w:r>
        <w:rPr>
          <w:rFonts w:ascii="微软雅黑" w:hAnsi="微软雅黑"/>
          <w:color w:val="212121"/>
          <w:sz w:val="21"/>
        </w:rPr>
        <w:t>filter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、</w:t>
      </w:r>
      <w:r>
        <w:rPr>
          <w:rFonts w:ascii="微软雅黑" w:hAnsi="微软雅黑"/>
          <w:color w:val="212121"/>
          <w:sz w:val="21"/>
        </w:rPr>
        <w:t xml:space="preserve">reduce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替换掉写循环的老习惯</w:t>
      </w:r>
    </w:p>
    <w:p>
      <w:pPr>
        <w:pStyle w:val="ListBullet"/>
      </w:pPr>
      <w:r>
        <w:rPr>
          <w:rFonts w:ascii="微软雅黑" w:hAnsi="微软雅黑"/>
          <w:color w:val="212121"/>
          <w:sz w:val="21"/>
        </w:rPr>
        <w:t xml:space="preserve">☐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我能解释</w:t>
      </w:r>
      <w:r>
        <w:rPr>
          <w:rFonts w:ascii="微软雅黑" w:hAnsi="微软雅黑"/>
          <w:color w:val="212121"/>
          <w:sz w:val="21"/>
        </w:rPr>
        <w:t xml:space="preserve"> fetch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为什么要配</w:t>
      </w:r>
      <w:r>
        <w:rPr>
          <w:rFonts w:ascii="微软雅黑" w:hAnsi="微软雅黑"/>
          <w:color w:val="212121"/>
          <w:sz w:val="21"/>
        </w:rPr>
        <w:t xml:space="preserve"> async/await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，不加会怎样</w:t>
      </w:r>
    </w:p>
    <w:p>
      <w:pPr>
        <w:pStyle w:val="ListBullet"/>
      </w:pPr>
      <w:r>
        <w:rPr>
          <w:rFonts w:ascii="微软雅黑" w:hAnsi="微软雅黑"/>
          <w:color w:val="212121"/>
          <w:sz w:val="21"/>
        </w:rPr>
        <w:t xml:space="preserve">☐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我知道双击打开网页时</w:t>
      </w:r>
      <w:r>
        <w:rPr>
          <w:rFonts w:ascii="微软雅黑" w:hAnsi="微软雅黑"/>
          <w:color w:val="212121"/>
          <w:sz w:val="21"/>
        </w:rPr>
        <w:t xml:space="preserve"> fetch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本地</w:t>
      </w:r>
      <w:r>
        <w:rPr>
          <w:rFonts w:ascii="微软雅黑" w:hAnsi="微软雅黑"/>
          <w:color w:val="212121"/>
          <w:sz w:val="21"/>
        </w:rPr>
        <w:t xml:space="preserve"> JSON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为什么会失败、怎么解决</w:t>
      </w:r>
    </w:p>
    <w:p>
      <w:bookmarkStart w:id="1" w:name="sec-2"/>
      <w:pPr>
        <w:pStyle w:val="Heading2"/>
      </w:pPr>
      <w:bookmarkEnd w:id="1"/>
      <w:r>
        <w:rPr>
          <w:rFonts w:ascii="微软雅黑" w:hAnsi="微软雅黑" w:eastAsia="微软雅黑" w:cs="微软雅黑" w:hint="eastAsia"/>
          <w:b w:val="0"/>
          <w:color w:val="1A237E"/>
          <w:sz w:val="30"/>
          <w:lang w:eastAsia="zh-CN"/>
        </w:rPr>
        <w:t>第一部分　知识点精讲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八个知识点按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搭一个页面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的实际顺序排列：先立边界（</w:t>
      </w:r>
      <w:r>
        <w:rPr>
          <w:rFonts w:ascii="微软雅黑" w:hAnsi="微软雅黑"/>
          <w:color w:val="212121"/>
          <w:sz w:val="21"/>
        </w:rPr>
        <w:t>1.1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），再搭骨架（</w:t>
      </w:r>
      <w:r>
        <w:rPr>
          <w:rFonts w:ascii="微软雅黑" w:hAnsi="微软雅黑"/>
          <w:color w:val="212121"/>
          <w:sz w:val="21"/>
        </w:rPr>
        <w:t>1.2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），做样式（</w:t>
      </w:r>
      <w:r>
        <w:rPr>
          <w:rFonts w:ascii="微软雅黑" w:hAnsi="微软雅黑"/>
          <w:color w:val="212121"/>
          <w:sz w:val="21"/>
        </w:rPr>
        <w:t>1.3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、</w:t>
      </w:r>
      <w:r>
        <w:rPr>
          <w:rFonts w:ascii="微软雅黑" w:hAnsi="微软雅黑"/>
          <w:color w:val="212121"/>
          <w:sz w:val="21"/>
        </w:rPr>
        <w:t>1.4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），学调试（</w:t>
      </w:r>
      <w:r>
        <w:rPr>
          <w:rFonts w:ascii="微软雅黑" w:hAnsi="微软雅黑"/>
          <w:color w:val="212121"/>
          <w:sz w:val="21"/>
        </w:rPr>
        <w:t>1.5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），最后补上让页面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活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起来的</w:t>
      </w:r>
      <w:r>
        <w:rPr>
          <w:rFonts w:ascii="微软雅黑" w:hAnsi="微软雅黑"/>
          <w:color w:val="212121"/>
          <w:sz w:val="21"/>
        </w:rPr>
        <w:t xml:space="preserve"> JavaScript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</w:t>
      </w:r>
      <w:r>
        <w:rPr>
          <w:rFonts w:ascii="微软雅黑" w:hAnsi="微软雅黑"/>
          <w:color w:val="212121"/>
          <w:sz w:val="21"/>
        </w:rPr>
        <w:t xml:space="preserve">1.6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至</w:t>
      </w:r>
      <w:r>
        <w:rPr>
          <w:rFonts w:ascii="微软雅黑" w:hAnsi="微软雅黑"/>
          <w:color w:val="212121"/>
          <w:sz w:val="21"/>
        </w:rPr>
        <w:t xml:space="preserve"> 1.8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）。</w:t>
      </w:r>
      <w:r>
        <w:rPr>
          <w:rFonts w:ascii="微软雅黑" w:hAnsi="微软雅黑"/>
          <w:color w:val="212121"/>
          <w:sz w:val="21"/>
        </w:rPr>
        <w:t xml:space="preserve">1.5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节</w:t>
      </w:r>
      <w:r>
        <w:rPr>
          <w:rFonts w:ascii="微软雅黑" w:hAnsi="微软雅黑"/>
          <w:color w:val="212121"/>
          <w:sz w:val="21"/>
        </w:rPr>
        <w:t xml:space="preserve"> DevTools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建议提前浏览一遍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它是后面每个环节都要用的工具。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1.1 先立边界："够用"到底指什么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前端的学习曲线对业务开发者极不友好：不是难，是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东西太多且大部分你永远用不上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。所以第一节课不是学语法，是划边界。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FDE 做业务界面的"够用清单"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学到这个深度就停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到此为止，不要深入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HTML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常用语义标签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+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表单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+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表格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自定义元素、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Shadow DOM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、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Web Components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Flex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与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Grid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的常用属性（约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15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个）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CSS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动画、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Houdini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、容器查询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响应式断点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+ CSS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变量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CSS-in-JS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、预处理器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Sass/Less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JS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核心语法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+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数组方法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+ DOM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操作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框架源码、编译器原理、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V8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性能调优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fetch + async/await +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错误处理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Service Worker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、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PWA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、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SSR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DevTools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三大面板熟练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性能火焰图、内存快照分析</w:t>
            </w:r>
          </w:p>
        </w:tc>
      </w:tr>
    </w:tbl>
    <w:p>
      <w:pPr>
        <w:pBdr>
          <w:left w:val="single" w:sz="18" w:space="0" w:color="1565C0"/>
        </w:pBdr>
        <w:shd w:val="clear" w:color="auto" w:fill="EAF1FA"/>
      </w:pPr>
      <w:r>
        <w:rPr>
          <w:rFonts w:ascii="微软雅黑" w:hAnsi="微软雅黑"/>
          <w:color w:val="212121"/>
          <w:sz w:val="21"/>
        </w:rPr>
        <w:t xml:space="preserve">  ⚠️ 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停止信号必须记住：本周案例做完、验收通过，就停。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不要顺手去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研究一下</w:t>
      </w:r>
      <w:r>
        <w:rPr>
          <w:rFonts w:ascii="微软雅黑" w:hAnsi="微软雅黑"/>
          <w:color w:val="212121"/>
          <w:sz w:val="21"/>
        </w:rPr>
        <w:t xml:space="preserve"> React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性能优化</w:t>
      </w:r>
      <w:r>
        <w:rPr>
          <w:rFonts w:ascii="微软雅黑" w:hAnsi="微软雅黑"/>
          <w:color w:val="212121"/>
          <w:sz w:val="21"/>
        </w:rPr>
        <w:t>"——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那是下周之后的事，而且到时候你只需要学一个框架的用法，不需要学它的全部原理。</w:t>
      </w:r>
      <w:r>
        <w:rPr>
          <w:rFonts w:ascii="微软雅黑" w:hAnsi="微软雅黑"/>
          <w:color w:val="212121"/>
          <w:sz w:val="21"/>
        </w:rPr>
        <w:t xml:space="preserve">FDE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的时间应该花在业务理解上，前端只是表达工具。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为什么要从"静态页面"学起而不是直接上框架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：框架只是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帮你管理</w:t>
      </w:r>
      <w:r>
        <w:rPr>
          <w:rFonts w:ascii="微软雅黑" w:hAnsi="微软雅黑"/>
          <w:color w:val="212121"/>
          <w:sz w:val="21"/>
        </w:rPr>
        <w:t xml:space="preserve"> DOM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和状态的代码组织方式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。你亲手用原生</w:t>
      </w:r>
      <w:r>
        <w:rPr>
          <w:rFonts w:ascii="微软雅黑" w:hAnsi="微软雅黑"/>
          <w:color w:val="212121"/>
          <w:sz w:val="21"/>
        </w:rPr>
        <w:t xml:space="preserve"> JS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做过一次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数据变了</w:t>
      </w:r>
      <w:r>
        <w:rPr>
          <w:rFonts w:ascii="微软雅黑" w:hAnsi="微软雅黑"/>
          <w:color w:val="212121"/>
          <w:sz w:val="21"/>
        </w:rPr>
        <w:t>→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界面跟着变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，就会明白框架到底替你解决了什么麻烦。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没写过原生 DOM 的人用框架，遇到框架不听话的场景会完全无从下手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而客户现场的需求恰恰经常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不听话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1.2 HTML：骨架与语义</w:t>
      </w:r>
    </w:p>
    <w:p>
      <w:pPr/>
      <w:r>
        <w:rPr>
          <w:rFonts w:ascii="微软雅黑" w:hAnsi="微软雅黑"/>
          <w:color w:val="212121"/>
          <w:sz w:val="21"/>
        </w:rPr>
        <w:t xml:space="preserve">HTML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你大概见过，但多数人的写法是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能用就行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：满屏的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div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。这一节只讲两件事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文档结构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和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语义选择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，讲完你就能写出合格的骨架。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一个页面的最小合格结构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&lt;!DOCTYPE html&gt;</w:t>
        <w:br/>
        <w:t>&lt;html lang="zh-CN"&gt;</w:t>
        <w:br/>
        <w:t>&lt;head&gt;</w:t>
        <w:br/>
        <w:t xml:space="preserve">  &lt;meta charset="UTF-8"&gt;</w:t>
        <w:br/>
        <w:t xml:space="preserve">  &lt;meta name="viewport" content="width=device-width, initial-scale=1.0"&gt;</w:t>
        <w:br/>
        <w:t xml:space="preserve">  &lt;title&gt;库存预警看板&lt;/title&gt;</w:t>
        <w:br/>
        <w:t>&lt;/head&gt;</w:t>
        <w:br/>
        <w:t>&lt;body&gt;</w:t>
        <w:br/>
        <w:t xml:space="preserve">  &lt;header&gt;页面标题与更新时间&lt;/header&gt;</w:t>
        <w:br/>
        <w:t xml:space="preserve">  &lt;main&gt;</w:t>
        <w:br/>
        <w:t xml:space="preserve">    &lt;section&gt;四个指标卡&lt;/section&gt;</w:t>
        <w:br/>
        <w:t xml:space="preserve">    &lt;section&gt;搜索与筛选区&lt;/section&gt;</w:t>
        <w:br/>
        <w:t xml:space="preserve">    &lt;section&gt;库存明细表&lt;/section&gt;</w:t>
        <w:br/>
        <w:t xml:space="preserve">  &lt;/main&gt;</w:t>
        <w:br/>
        <w:t xml:space="preserve">  &lt;footer&gt;数据口径说明&lt;/footer&gt;</w:t>
        <w:br/>
        <w:t>&lt;/body&gt;</w:t>
        <w:br/>
        <w:t>&lt;/html&gt;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三处细节必须注意：</w:t>
      </w:r>
      <w:r>
        <w:rPr>
          <w:rFonts w:ascii="Consolas" w:hAnsi="Consolas"/>
          <w:color w:val="212121"/>
          <w:sz w:val="19"/>
        </w:rPr>
        <w:t>lang="zh-CN"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影响浏览器的断词和朗读行为；</w:t>
      </w:r>
      <w:r>
        <w:rPr>
          <w:rFonts w:ascii="Consolas" w:hAnsi="Consolas"/>
          <w:color w:val="212121"/>
          <w:sz w:val="19"/>
        </w:rPr>
        <w:t>charset="UTF-8"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缺失时中文直接乱码（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这是"页面打开是乱码"的第一嫌疑人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）；</w:t>
      </w:r>
      <w:r>
        <w:rPr>
          <w:rFonts w:ascii="Consolas" w:hAnsi="Consolas"/>
          <w:color w:val="212121"/>
          <w:sz w:val="19"/>
        </w:rPr>
        <w:t>viewport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那行决定手机上打开时页面按什么宽度渲染，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没有它，响应式做什么都白做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手机会假装自己是</w:t>
      </w:r>
      <w:r>
        <w:rPr>
          <w:rFonts w:ascii="微软雅黑" w:hAnsi="微软雅黑"/>
          <w:color w:val="212121"/>
          <w:sz w:val="21"/>
        </w:rPr>
        <w:t xml:space="preserve"> 980px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宽的桌面屏。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语义标签：不是"更好看"，是"更正确"。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标签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用在哪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替代</w:t>
            </w: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 xml:space="preserve"> div </w:t>
            </w: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的理由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header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/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footer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页头页脚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屏幕阅读器与搜索引擎能识别结构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main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每页有且仅有一个，装核心内容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无障碍跳转锚点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section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有主题的内容区块，通常带标题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划分逻辑区域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nav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导航链接集合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同上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table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家族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表格数据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见下一段，业务看板的核心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button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可点击操作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自带键盘可达性（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Tab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能聚焦、回车能触发）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input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+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label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表单控件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label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关联后点文字也能聚焦输入框</w:t>
            </w:r>
          </w:p>
        </w:tc>
      </w:tr>
    </w:tbl>
    <w:p>
      <w:pPr/>
      <w:r>
        <w:rPr>
          <w:rFonts w:ascii="Consolas" w:hAnsi="Consolas"/>
          <w:color w:val="212121"/>
          <w:sz w:val="19"/>
        </w:rPr>
        <w:t>div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不是不能用，而是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当一块内容没有任何语义时才用它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。判断口诀：这块内容能不能给它起个小标题？能，就是 </w:t>
      </w:r>
      <w:r>
        <w:rPr>
          <w:rFonts w:ascii="Consolas" w:hAnsi="Consolas"/>
          <w:color w:val="212121"/>
          <w:sz w:val="19"/>
        </w:rPr>
        <w:t>section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；是一组链接，</w:t>
      </w:r>
      <w:r>
        <w:rPr>
          <w:rFonts w:ascii="Consolas" w:hAnsi="Consolas"/>
          <w:color w:val="212121"/>
          <w:sz w:val="19"/>
        </w:rPr>
        <w:t>nav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；只是排版需要的一层壳，才是 </w:t>
      </w:r>
      <w:r>
        <w:rPr>
          <w:rFonts w:ascii="Consolas" w:hAnsi="Consolas"/>
          <w:color w:val="212121"/>
          <w:sz w:val="19"/>
        </w:rPr>
        <w:t>div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表格的语义结构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（业务看板出现频率最高的元素，别再用</w:t>
      </w:r>
      <w:r>
        <w:rPr>
          <w:rFonts w:ascii="微软雅黑" w:hAnsi="微软雅黑"/>
          <w:color w:val="212121"/>
          <w:sz w:val="21"/>
        </w:rPr>
        <w:t xml:space="preserve"> div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拼表格）：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&lt;table&gt;</w:t>
        <w:br/>
        <w:t xml:space="preserve">  &lt;caption&gt;各仓库库存明细（低于安全库存的行高亮）&lt;/caption&gt;</w:t>
        <w:br/>
        <w:t xml:space="preserve">  &lt;thead&gt;</w:t>
        <w:br/>
        <w:t xml:space="preserve">    &lt;tr&gt;&lt;th scope="col"&gt;商品&lt;/th&gt;&lt;th scope="col"&gt;仓库&lt;/th&gt;&lt;th scope="col"&gt;数量&lt;/th&gt;&lt;/tr&gt;</w:t>
        <w:br/>
        <w:t xml:space="preserve">  &lt;/thead&gt;</w:t>
        <w:br/>
        <w:t xml:space="preserve">  &lt;tbody&gt;</w:t>
        <w:br/>
        <w:t xml:space="preserve">    &lt;tr class="low-stock"&gt;&lt;td&gt;A 型螺栓&lt;/td&gt;&lt;td&gt;华东一仓&lt;/td&gt;&lt;td&gt;320&lt;/td&gt;&lt;/tr&gt;</w:t>
        <w:br/>
        <w:t xml:space="preserve">  &lt;/tbody&gt;</w:t>
        <w:br/>
        <w:t>&lt;/table&gt;</w:t>
      </w:r>
    </w:p>
    <w:p>
      <w:pPr/>
      <w:r>
        <w:rPr>
          <w:rFonts w:ascii="Consolas" w:hAnsi="Consolas"/>
          <w:color w:val="212121"/>
          <w:sz w:val="19"/>
        </w:rPr>
        <w:t>caption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对读屏用户是表格标题；</w:t>
      </w:r>
      <w:r>
        <w:rPr>
          <w:rFonts w:ascii="Consolas" w:hAnsi="Consolas"/>
          <w:color w:val="212121"/>
          <w:sz w:val="19"/>
        </w:rPr>
        <w:t>scope="col"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声明表头管辖的是列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这些属性平时看不见，但客户里用读屏软件的残障同事靠它活下来。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政府与国企项目常有无障碍要求，这半行代码就是合规项。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表单：搜索框和下拉筛选的写法。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&lt;label for="kw"&gt;搜索商品：&lt;/label&gt;</w:t>
        <w:br/>
        <w:t>&lt;input id="kw" type="search" placeholder="名称或编码" autocomplete="off"&gt;</w:t>
        <w:br/>
        <w:br/>
        <w:t>&lt;label for="wh"&gt;仓库：&lt;/label&gt;</w:t>
        <w:br/>
        <w:t>&lt;select id="wh"&gt;</w:t>
        <w:br/>
        <w:t xml:space="preserve">  &lt;option value=""&gt;全部仓库&lt;/option&gt;</w:t>
        <w:br/>
        <w:t xml:space="preserve">  &lt;option value="华东一仓"&gt;华东一仓&lt;/option&gt;</w:t>
        <w:br/>
        <w:t>&lt;/select&gt;</w:t>
      </w:r>
    </w:p>
    <w:p>
      <w:pPr/>
      <w:r>
        <w:rPr>
          <w:rFonts w:ascii="Consolas" w:hAnsi="Consolas"/>
          <w:color w:val="212121"/>
          <w:sz w:val="19"/>
        </w:rPr>
        <w:t>for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和 </w:t>
      </w:r>
      <w:r>
        <w:rPr>
          <w:rFonts w:ascii="Consolas" w:hAnsi="Consolas"/>
          <w:color w:val="212121"/>
          <w:sz w:val="19"/>
        </w:rPr>
        <w:t>id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的配对、</w:t>
      </w:r>
      <w:r>
        <w:rPr>
          <w:rFonts w:ascii="Consolas" w:hAnsi="Consolas"/>
          <w:color w:val="212121"/>
          <w:sz w:val="19"/>
        </w:rPr>
        <w:t>type="search"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（手机键盘会给出搜索态）、</w:t>
      </w:r>
      <w:r>
        <w:rPr>
          <w:rFonts w:ascii="Consolas" w:hAnsi="Consolas"/>
          <w:color w:val="212121"/>
          <w:sz w:val="19"/>
        </w:rPr>
        <w:t>autocomplete="off"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（筛选框不需要浏览器历史下拉）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每个都是三秒钟的事，省掉它们页面就会变得难用。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1.3 CSS：Flex、Grid 与常用盒模型</w:t>
      </w:r>
    </w:p>
    <w:p>
      <w:pPr/>
      <w:r>
        <w:rPr>
          <w:rFonts w:ascii="微软雅黑" w:hAnsi="微软雅黑"/>
          <w:color w:val="212121"/>
          <w:sz w:val="21"/>
        </w:rPr>
        <w:t xml:space="preserve">CSS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的属性有一百多个，业务界面常用的不到二十个。本节按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布局</w:t>
      </w:r>
      <w:r>
        <w:rPr>
          <w:rFonts w:ascii="微软雅黑" w:hAnsi="微软雅黑"/>
          <w:color w:val="212121"/>
          <w:sz w:val="21"/>
        </w:rPr>
        <w:t>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间距</w:t>
      </w:r>
      <w:r>
        <w:rPr>
          <w:rFonts w:ascii="微软雅黑" w:hAnsi="微软雅黑"/>
          <w:color w:val="212121"/>
          <w:sz w:val="21"/>
        </w:rPr>
        <w:t>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外观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三层给最小集合。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先解决一个历史遗留困惑：盒模型。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每个元素是一个矩形盒子，</w:t>
      </w:r>
      <w:r>
        <w:rPr>
          <w:rFonts w:ascii="Consolas" w:hAnsi="Consolas"/>
          <w:color w:val="212121"/>
          <w:sz w:val="19"/>
        </w:rPr>
        <w:t>width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只算内容，默认不含内边距和边框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这是新手觉得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明明设了宽度却对不齐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的根源。一行全局解决：</w:t>
      </w:r>
    </w:p>
    <w:p>
      <w:pPr>
        <w:spacing w:line="312" w:lineRule="auto"/>
      </w:pPr>
      <w:r>
        <w:rPr>
          <w:rFonts w:ascii="Consolas" w:hAnsi="Consolas"/>
          <w:color w:val="212121"/>
          <w:sz w:val="18"/>
        </w:rPr>
        <w:t>*, *::before, *::after { box-sizing: border-box; }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加上它，</w:t>
      </w:r>
      <w:r>
        <w:rPr>
          <w:rFonts w:ascii="Consolas" w:hAnsi="Consolas"/>
          <w:color w:val="212121"/>
          <w:sz w:val="19"/>
        </w:rPr>
        <w:t>width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就是你看到的最终宽度（含</w:t>
      </w:r>
      <w:r>
        <w:rPr>
          <w:rFonts w:ascii="微软雅黑" w:hAnsi="微软雅黑"/>
          <w:color w:val="212121"/>
          <w:sz w:val="21"/>
        </w:rPr>
        <w:t xml:space="preserve"> padding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和</w:t>
      </w:r>
      <w:r>
        <w:rPr>
          <w:rFonts w:ascii="微软雅黑" w:hAnsi="微软雅黑"/>
          <w:color w:val="212121"/>
          <w:sz w:val="21"/>
        </w:rPr>
        <w:t xml:space="preserve"> border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），尺寸计算从心算变成直读。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每个项目第一行 CSS 都该是它。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Flex：管一维排列（一行或一列）。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/* 指标卡容器：四个卡片一行排开，装不下自动换行 */</w:t>
        <w:br/>
        <w:t>.cards {</w:t>
        <w:br/>
        <w:t xml:space="preserve">  display: flex;</w:t>
        <w:br/>
        <w:t xml:space="preserve">  flex-wrap: wrap;</w:t>
        <w:br/>
        <w:t xml:space="preserve">  gap: 12px;               /* 子项间距，不再需要 margin 技巧 */</w:t>
        <w:br/>
        <w:t>}</w:t>
        <w:br/>
        <w:t>.card { flex: 1 1 160px; } /* 放大、缩小、理想宽度 160px */</w:t>
      </w:r>
    </w:p>
    <w:p>
      <w:pPr/>
      <w:r>
        <w:rPr>
          <w:rFonts w:ascii="微软雅黑" w:hAnsi="微软雅黑"/>
          <w:color w:val="212121"/>
          <w:sz w:val="21"/>
        </w:rPr>
        <w:t xml:space="preserve">Flex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需要真正记住的就这几个：</w:t>
      </w:r>
      <w:r>
        <w:rPr>
          <w:rFonts w:ascii="Consolas" w:hAnsi="Consolas"/>
          <w:color w:val="212121"/>
          <w:sz w:val="19"/>
        </w:rPr>
        <w:t>display: flex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开启、</w:t>
      </w:r>
      <w:r>
        <w:rPr>
          <w:rFonts w:ascii="Consolas" w:hAnsi="Consolas"/>
          <w:color w:val="212121"/>
          <w:sz w:val="19"/>
        </w:rPr>
        <w:t>gap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管间距、</w:t>
      </w:r>
      <w:r>
        <w:rPr>
          <w:rFonts w:ascii="Consolas" w:hAnsi="Consolas"/>
          <w:color w:val="212121"/>
          <w:sz w:val="19"/>
        </w:rPr>
        <w:t>justify-content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管主轴对齐、</w:t>
      </w:r>
      <w:r>
        <w:rPr>
          <w:rFonts w:ascii="Consolas" w:hAnsi="Consolas"/>
          <w:color w:val="212121"/>
          <w:sz w:val="19"/>
        </w:rPr>
        <w:t>align-items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管交叉轴对齐、</w:t>
      </w:r>
      <w:r>
        <w:rPr>
          <w:rFonts w:ascii="微软雅黑" w:hAnsi="微软雅黑" w:eastAsia="微软雅黑" w:cs="微软雅黑" w:hint="eastAsia"/>
          <w:color w:val="212121"/>
          <w:sz w:val="19"/>
          <w:lang w:eastAsia="zh-CN"/>
        </w:rPr>
        <w:t>flex: 放大 缩小 基准宽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管子项伸缩。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"一排元素均匀分布 + 放不下自动换行"——这个场景占业务界面的七成，上面六行就是全部答案。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Grid：管二维布局（行 × 列同时控制）。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/* 页面大布局：侧栏 + 内容 */</w:t>
        <w:br/>
        <w:t>.layout {</w:t>
        <w:br/>
        <w:t xml:space="preserve">  display: grid;</w:t>
        <w:br/>
        <w:t xml:space="preserve">  grid-template-columns: 200px 1fr;   /* 侧栏固定 200，剩余给内容 */</w:t>
        <w:br/>
        <w:t xml:space="preserve">  gap: 16px;</w:t>
        <w:br/>
        <w:t>}</w:t>
        <w:br/>
        <w:t>/* 指标卡的另一种写法：等宽四列 */</w:t>
        <w:br/>
        <w:t>.cards {</w:t>
        <w:br/>
        <w:t xml:space="preserve">  display: grid;</w:t>
        <w:br/>
        <w:t xml:space="preserve">  grid-template-columns: repeat(4, 1fr);</w:t>
        <w:br/>
        <w:t xml:space="preserve">  gap: 12px;</w:t>
        <w:br/>
        <w:t>}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Flex 还是 Grid 的选择判据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：内容决定排列用</w:t>
      </w:r>
      <w:r>
        <w:rPr>
          <w:rFonts w:ascii="微软雅黑" w:hAnsi="微软雅黑"/>
          <w:color w:val="212121"/>
          <w:sz w:val="21"/>
        </w:rPr>
        <w:t xml:space="preserve"> Flex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（一排按钮、一行标签），布局决定排列用</w:t>
      </w:r>
      <w:r>
        <w:rPr>
          <w:rFonts w:ascii="微软雅黑" w:hAnsi="微软雅黑"/>
          <w:color w:val="212121"/>
          <w:sz w:val="21"/>
        </w:rPr>
        <w:t xml:space="preserve"> Grid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（指标卡几列、页面分栏）。拿不准就用</w:t>
      </w:r>
      <w:r>
        <w:rPr>
          <w:rFonts w:ascii="微软雅黑" w:hAnsi="微软雅黑"/>
          <w:color w:val="212121"/>
          <w:sz w:val="21"/>
        </w:rPr>
        <w:t xml:space="preserve"> Grid——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它对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等宽多列</w:t>
      </w:r>
      <w:r>
        <w:rPr>
          <w:rFonts w:ascii="微软雅黑" w:hAnsi="微软雅黑"/>
          <w:color w:val="212121"/>
          <w:sz w:val="21"/>
        </w:rPr>
        <w:t xml:space="preserve"> +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响应式换列数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这件事的表达力比</w:t>
      </w:r>
      <w:r>
        <w:rPr>
          <w:rFonts w:ascii="微软雅黑" w:hAnsi="微软雅黑"/>
          <w:color w:val="212121"/>
          <w:sz w:val="21"/>
        </w:rPr>
        <w:t xml:space="preserve"> Flex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强得多。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外观最小集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（其余样式细节到时候查表，不用背）：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body {</w:t>
        <w:br/>
        <w:t xml:space="preserve">  font-family: "Microsoft YaHei", "PingFang SC", sans-serif; /* 中文字体栈 */</w:t>
        <w:br/>
        <w:t xml:space="preserve">  color: #1f2937;                                            /* 正文深灰，不用纯黑 */</w:t>
        <w:br/>
        <w:t xml:space="preserve">  background: #f5f7fa;</w:t>
        <w:br/>
        <w:t xml:space="preserve">  margin: 0;                                                 /* 清掉浏览器默认边距 */</w:t>
        <w:br/>
        <w:t>}</w:t>
        <w:br/>
        <w:t>.low-stock { background: #fef2f2; color: #b91c1c; }          /* 状态类：用类表达状态 */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中文字体栈要注意顺序：</w:t>
      </w:r>
      <w:r>
        <w:rPr>
          <w:rFonts w:ascii="微软雅黑" w:hAnsi="微软雅黑"/>
          <w:color w:val="212121"/>
          <w:sz w:val="21"/>
        </w:rPr>
        <w:t xml:space="preserve">Windows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的微软雅黑在前，</w:t>
      </w:r>
      <w:r>
        <w:rPr>
          <w:rFonts w:ascii="微软雅黑" w:hAnsi="微软雅黑"/>
          <w:color w:val="212121"/>
          <w:sz w:val="21"/>
        </w:rPr>
        <w:t xml:space="preserve">macOS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苹方在其次，最后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sans-serif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兜底。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颜色上给业务界面一条经验：告警用浅底深字（如上），别用红底白字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投影和大屏上红底白字是辨识度最差的一种红。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1.4 响应式：断点与 CSS 变量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验收标准里写了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手机打开也能看，不需要横向滚动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。这一节讲怎么做到。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断点：根据内容决定样式切换的宽度点。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不要背一堆设备型号，业务界面三个断点足够：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/* 默认写"手机优先"的样式（最简形态） */</w:t>
        <w:br/>
        <w:t>.cards { display: grid; grid-template-columns: 1fr; gap: 8px; }</w:t>
        <w:br/>
        <w:br/>
        <w:t>/* 平板以上：两列 */</w:t>
        <w:br/>
        <w:t>@media (min-width: 640px) {</w:t>
        <w:br/>
        <w:t xml:space="preserve">  .cards { grid-template-columns: repeat(2, 1fr); }</w:t>
        <w:br/>
        <w:t>}</w:t>
        <w:br/>
        <w:br/>
        <w:t>/* 桌面：四列 */</w:t>
        <w:br/>
        <w:t>@media (min-width: 1024px) {</w:t>
        <w:br/>
        <w:t xml:space="preserve">  .cards { grid-template-columns: repeat(4, 1fr); }</w:t>
        <w:br/>
        <w:t>}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为什么从手机样式往大写（移动端优先）而不是反过来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：默认样式服务最小屏，</w:t>
      </w:r>
      <w:r>
        <w:rPr>
          <w:rFonts w:ascii="Consolas" w:hAnsi="Consolas"/>
          <w:color w:val="212121"/>
          <w:sz w:val="19"/>
        </w:rPr>
        <w:t>@media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里全是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变强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的增量。反过来写的话，小屏要靠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覆盖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去掉桌面样式，覆盖越多越容易漏。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手机上表格为什么必须变成"卡片"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：一张六列的表在</w:t>
      </w:r>
      <w:r>
        <w:rPr>
          <w:rFonts w:ascii="微软雅黑" w:hAnsi="微软雅黑"/>
          <w:color w:val="212121"/>
          <w:sz w:val="21"/>
        </w:rPr>
        <w:t xml:space="preserve"> 375px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宽的屏上要么横向滚动（验收判死刑），要么挤成一团。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正确做法是换维度——每行数据从"一行六列"变成"一张卡片六行"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/* 小屏下：表格行变成卡片，单元格各占一行，靠伪元素补列名 */</w:t>
        <w:br/>
        <w:t>@media (max-width: 640px) {</w:t>
        <w:br/>
        <w:t xml:space="preserve">  table thead { display: none; }                    /* 表头没地方放了 */</w:t>
        <w:br/>
        <w:t xml:space="preserve">  table tbody tr {</w:t>
        <w:br/>
        <w:t xml:space="preserve">    display: block;</w:t>
        <w:br/>
        <w:t xml:space="preserve">    border: 1px solid #e5e7eb;</w:t>
        <w:br/>
        <w:t xml:space="preserve">    border-radius: 8px;</w:t>
        <w:br/>
        <w:t xml:space="preserve">    margin-bottom: 8px;</w:t>
        <w:br/>
        <w:t xml:space="preserve">    padding: 8px 12px;</w:t>
        <w:br/>
        <w:t xml:space="preserve">  }</w:t>
        <w:br/>
        <w:t xml:space="preserve">  table td {</w:t>
        <w:br/>
        <w:t xml:space="preserve">    display: flex;</w:t>
        <w:br/>
        <w:t xml:space="preserve">    justify-content: space-between;                 /* 左列名右数值 */</w:t>
        <w:br/>
        <w:t xml:space="preserve">    border: none;</w:t>
        <w:br/>
        <w:t xml:space="preserve">    padding: 4px 0;</w:t>
        <w:br/>
        <w:t xml:space="preserve">  }</w:t>
        <w:br/>
        <w:t xml:space="preserve">  table td::before { content: attr(data-label); color: #6b7280; }</w:t>
        <w:br/>
        <w:t>}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对应的</w:t>
      </w:r>
      <w:r>
        <w:rPr>
          <w:rFonts w:ascii="微软雅黑" w:hAnsi="微软雅黑"/>
          <w:color w:val="212121"/>
          <w:sz w:val="21"/>
        </w:rPr>
        <w:t xml:space="preserve"> HTML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给每个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td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加 </w:t>
      </w:r>
      <w:r>
        <w:rPr>
          <w:rFonts w:ascii="微软雅黑" w:hAnsi="微软雅黑" w:eastAsia="微软雅黑" w:cs="微软雅黑" w:hint="eastAsia"/>
          <w:color w:val="212121"/>
          <w:sz w:val="19"/>
          <w:lang w:eastAsia="zh-CN"/>
        </w:rPr>
        <w:t>data-label="数量"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属性（案例里你会看到完整用法）。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这个技巧叫"表格转卡片"，是数据类产品在移动端的通用解法，记住它能受益整个职业生涯。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CSS 变量：把重复的颜色和尺寸抽成"设计令牌"。</w:t>
      </w:r>
    </w:p>
    <w:p>
      <w:pPr>
        <w:spacing w:line="312" w:lineRule="auto"/>
      </w:pPr>
      <w:r>
        <w:rPr>
          <w:rFonts w:ascii="Consolas" w:hAnsi="Consolas"/>
          <w:color w:val="212121"/>
          <w:sz w:val="18"/>
        </w:rPr>
        <w:t>:root {</w:t>
        <w:br/>
        <w:t xml:space="preserve">  --c-danger: #b91c1c;</w:t>
        <w:br/>
        <w:t xml:space="preserve">  --c-danger-bg: #fef2f2;</w:t>
        <w:br/>
        <w:t xml:space="preserve">  --radius: 8px;</w:t>
        <w:br/>
        <w:t xml:space="preserve">  --space: 12px;</w:t>
        <w:br/>
        <w:t>}</w:t>
        <w:br/>
        <w:t>.low-stock { color: var(--c-danger); background: var(--c-danger-bg); }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好处在维护时显现：业务方说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红色太刺眼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，你改一行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--c-danger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，全站生效。</w:t>
      </w:r>
      <w:r>
        <w:rPr>
          <w:rFonts w:ascii="Consolas" w:hAnsi="Consolas"/>
          <w:b/>
          <w:color w:val="212121"/>
          <w:sz w:val="19"/>
        </w:rPr>
        <w:t>data-testid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、类名可以乱，CSS 变量的命名不要乱——它们就是你的设计语言。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1.5 浏览器 DevTools：Elements、Console、Network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不会用 DevTools 的前端学习等于闭眼开车。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本节的动作为主，边读边按</w:t>
      </w:r>
      <w:r>
        <w:rPr>
          <w:rFonts w:ascii="微软雅黑" w:hAnsi="微软雅黑"/>
          <w:color w:val="212121"/>
          <w:sz w:val="21"/>
        </w:rPr>
        <w:t xml:space="preserve"> F12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</w:t>
      </w:r>
      <w:r>
        <w:rPr>
          <w:rFonts w:ascii="微软雅黑" w:hAnsi="微软雅黑"/>
          <w:color w:val="212121"/>
          <w:sz w:val="21"/>
        </w:rPr>
        <w:t xml:space="preserve">Chrome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和</w:t>
      </w:r>
      <w:r>
        <w:rPr>
          <w:rFonts w:ascii="微软雅黑" w:hAnsi="微软雅黑"/>
          <w:color w:val="212121"/>
          <w:sz w:val="21"/>
        </w:rPr>
        <w:t xml:space="preserve"> Edge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都是</w:t>
      </w:r>
      <w:r>
        <w:rPr>
          <w:rFonts w:ascii="微软雅黑" w:hAnsi="微软雅黑"/>
          <w:color w:val="212121"/>
          <w:sz w:val="21"/>
        </w:rPr>
        <w:t xml:space="preserve"> F12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</w:t>
      </w:r>
      <w:r>
        <w:rPr>
          <w:rFonts w:ascii="微软雅黑" w:hAnsi="微软雅黑"/>
          <w:color w:val="212121"/>
          <w:sz w:val="21"/>
        </w:rPr>
        <w:t xml:space="preserve">macOS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是</w:t>
      </w:r>
      <w:r>
        <w:rPr>
          <w:rFonts w:ascii="微软雅黑" w:hAnsi="微软雅黑"/>
          <w:color w:val="212121"/>
          <w:sz w:val="21"/>
        </w:rPr>
        <w:t xml:space="preserve"> Cmd+Option+I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）。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Elements 面板：看"页面 = 这棵 DOM 树"。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操作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怎么做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用来回答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定位元素源码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点面板左上角的箭头图标，再点页面上任意区域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这个框是哪段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HTML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？类名是什么？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"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改样式实时预览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右侧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Styles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区点属性值改数字、勾掉声明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这个间距调成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16px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好不好看？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"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看盒模型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选中元素看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Computed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区上方的蓝色模型图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它到底占了多大地方？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margin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是谁的？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"</w:t>
            </w:r>
          </w:p>
        </w:tc>
      </w:tr>
    </w:tbl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Console 面板：跑 JS、看报错。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页面上</w:t>
      </w:r>
      <w:r>
        <w:rPr>
          <w:rFonts w:ascii="微软雅黑" w:hAnsi="微软雅黑"/>
          <w:color w:val="212121"/>
          <w:sz w:val="21"/>
        </w:rPr>
        <w:t xml:space="preserve"> JS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报的每一条错都出现在这里；你也可以直接敲表达式验证想法，比如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document.querySelectorAll(".low-stock").length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数一数高亮了几行。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FDE 给客户演示时页面"没反应"，第一件事就是开 Console 看有没有红字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九成的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没反应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是</w:t>
      </w:r>
      <w:r>
        <w:rPr>
          <w:rFonts w:ascii="微软雅黑" w:hAnsi="微软雅黑"/>
          <w:color w:val="212121"/>
          <w:sz w:val="21"/>
        </w:rPr>
        <w:t xml:space="preserve"> JS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报错，而报错信息里写着你上一节刚学的函数名。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Network 面板：看浏览器发出的每个请求。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页面加载慢、数据没出来，这里全能看出来：</w:t>
      </w:r>
    </w:p>
    <w:p>
      <w:pPr>
        <w:pStyle w:val="ListNumber"/>
        <w:numPr>
          <w:ilvl w:val="0"/>
          <w:numId w:val="11"/>
        </w:numPr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刷新页面（</w:t>
      </w:r>
      <w:r>
        <w:rPr>
          <w:rFonts w:ascii="微软雅黑" w:hAnsi="微软雅黑"/>
          <w:color w:val="212121"/>
          <w:sz w:val="21"/>
        </w:rPr>
        <w:t>F5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），看请求列表里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data.json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那一行</w:t>
      </w:r>
    </w:p>
    <w:p>
      <w:pPr>
        <w:pStyle w:val="ListNumber"/>
        <w:numPr>
          <w:ilvl w:val="0"/>
          <w:numId w:val="11"/>
        </w:numPr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点开看 </w:t>
      </w:r>
      <w:r>
        <w:rPr>
          <w:rFonts w:ascii="微软雅黑" w:hAnsi="微软雅黑"/>
          <w:b/>
          <w:color w:val="212121"/>
          <w:sz w:val="21"/>
        </w:rPr>
        <w:t>Status Code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  <w:r>
        <w:rPr>
          <w:rFonts w:ascii="微软雅黑" w:hAnsi="微软雅黑"/>
          <w:color w:val="212121"/>
          <w:sz w:val="21"/>
        </w:rPr>
        <w:t xml:space="preserve">200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成功、</w:t>
      </w:r>
      <w:r>
        <w:rPr>
          <w:rFonts w:ascii="微软雅黑" w:hAnsi="微软雅黑"/>
          <w:color w:val="212121"/>
          <w:sz w:val="21"/>
        </w:rPr>
        <w:t xml:space="preserve">404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路径写错、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CORS error 是被同源策略拦了（1.8 节讲）</w:t>
      </w:r>
    </w:p>
    <w:p>
      <w:pPr>
        <w:pStyle w:val="ListNumber"/>
        <w:numPr>
          <w:ilvl w:val="0"/>
          <w:numId w:val="11"/>
        </w:numPr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看 </w:t>
      </w:r>
      <w:r>
        <w:rPr>
          <w:rFonts w:ascii="微软雅黑" w:hAnsi="微软雅黑"/>
          <w:b/>
          <w:color w:val="212121"/>
          <w:sz w:val="21"/>
        </w:rPr>
        <w:t>Timing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：本地文件不该超过几毫秒，公网接口几秒就是后端问题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Sources 面板的断点功能本周只需知道存在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：代码行为诡异时，在</w:t>
      </w:r>
      <w:r>
        <w:rPr>
          <w:rFonts w:ascii="微软雅黑" w:hAnsi="微软雅黑"/>
          <w:color w:val="212121"/>
          <w:sz w:val="21"/>
        </w:rPr>
        <w:t xml:space="preserve"> Sources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里点行号打断点、刷新触发、鼠标悬停变量看值。一次都不用学也行，但要知道有这招。</w:t>
      </w:r>
    </w:p>
    <w:p>
      <w:pPr>
        <w:pBdr>
          <w:left w:val="single" w:sz="18" w:space="0" w:color="1565C0"/>
        </w:pBdr>
        <w:shd w:val="clear" w:color="auto" w:fill="EAF1FA"/>
      </w:pPr>
      <w:r>
        <w:rPr>
          <w:rFonts w:ascii="微软雅黑" w:hAnsi="微软雅黑"/>
          <w:color w:val="212121"/>
          <w:sz w:val="21"/>
        </w:rPr>
        <w:t xml:space="preserve">  ⚠️ 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一个和编辑器预览有关的坑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  <w:r>
        <w:rPr>
          <w:rFonts w:ascii="微软雅黑" w:hAnsi="微软雅黑"/>
          <w:color w:val="212121"/>
          <w:sz w:val="21"/>
        </w:rPr>
        <w:t xml:space="preserve">CodeBuddy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内置预览面板是简化浏览器，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没有完整的 DevTools，也限制部分 fetch 行为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。本周所有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在浏览器里看效果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的步骤，都在</w:t>
      </w:r>
      <w:r>
        <w:rPr>
          <w:rFonts w:ascii="微软雅黑" w:hAnsi="微软雅黑"/>
          <w:color w:val="212121"/>
          <w:sz w:val="21"/>
        </w:rPr>
        <w:t xml:space="preserve"> Chrome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或</w:t>
      </w:r>
      <w:r>
        <w:rPr>
          <w:rFonts w:ascii="微软雅黑" w:hAnsi="微软雅黑"/>
          <w:color w:val="212121"/>
          <w:sz w:val="21"/>
        </w:rPr>
        <w:t xml:space="preserve"> Edge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打开真实标签页来做，按</w:t>
      </w:r>
      <w:r>
        <w:rPr>
          <w:rFonts w:ascii="微软雅黑" w:hAnsi="微软雅黑"/>
          <w:color w:val="212121"/>
          <w:sz w:val="21"/>
        </w:rPr>
        <w:t xml:space="preserve"> F12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调工具。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1.6 JS 核心（上）：作用域、数组与对象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从本节起三节讲完本周需要的全部</w:t>
      </w:r>
      <w:r>
        <w:rPr>
          <w:rFonts w:ascii="微软雅黑" w:hAnsi="微软雅黑"/>
          <w:color w:val="212121"/>
          <w:sz w:val="21"/>
        </w:rPr>
        <w:t xml:space="preserve"> JavaScript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。你的</w:t>
      </w:r>
      <w:r>
        <w:rPr>
          <w:rFonts w:ascii="微软雅黑" w:hAnsi="微软雅黑"/>
          <w:color w:val="212121"/>
          <w:sz w:val="21"/>
        </w:rPr>
        <w:t xml:space="preserve"> Python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底子在这里会帮大忙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先给一张 Python 到 JS 的对照表，后面只讲差异点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Python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JavaScript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差异警告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def f(x): ...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function f(x) {...}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/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const f = (x) =&gt; {...}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箭头函数没有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this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，见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1.8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None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null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/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undefined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有两种空！见本节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True/False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true/false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小写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len(arr)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/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d.items()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arr.length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/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Object.entries(d)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属性不是函数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[x for x in a if x &gt; 1]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a.filter(x =&gt; x &gt; 1)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JS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没有列表推导式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sum(map(f, a))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a.reduce((s, x) =&gt; s + f(x), 0)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本节重点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x == 1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恒等比较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必须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===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==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有暗坑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json.dumps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JSON.stringify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名字都不同</w:t>
            </w:r>
          </w:p>
        </w:tc>
      </w:tr>
    </w:tbl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 xml:space="preserve">变量声明：只用 </w:t>
      </w:r>
      <w:r>
        <w:rPr>
          <w:rFonts w:ascii="Consolas" w:hAnsi="Consolas"/>
          <w:b/>
          <w:color w:val="212121"/>
          <w:sz w:val="19"/>
        </w:rPr>
        <w:t>const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 xml:space="preserve">，需要改的才用 </w:t>
      </w:r>
      <w:r>
        <w:rPr>
          <w:rFonts w:ascii="Consolas" w:hAnsi="Consolas"/>
          <w:b/>
          <w:color w:val="212121"/>
          <w:sz w:val="19"/>
        </w:rPr>
        <w:t>let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，</w:t>
      </w:r>
      <w:r>
        <w:rPr>
          <w:rFonts w:ascii="Consolas" w:hAnsi="Consolas"/>
          <w:b/>
          <w:color w:val="212121"/>
          <w:sz w:val="19"/>
        </w:rPr>
        <w:t>var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 xml:space="preserve"> 当它不存在。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const rate = 0.95;          // 默认全部 const</w:t>
        <w:br/>
        <w:t>let count = 0;              // 确实要重新赋值才用 let</w:t>
        <w:br/>
        <w:t>count += 1;</w:t>
      </w:r>
    </w:p>
    <w:p>
      <w:pPr/>
      <w:r>
        <w:rPr>
          <w:rFonts w:ascii="Consolas" w:hAnsi="Consolas"/>
          <w:color w:val="212121"/>
          <w:sz w:val="19"/>
        </w:rPr>
        <w:t>var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的问题在作用域：它是函数级而不是块级，条件里的 </w:t>
      </w:r>
      <w:r>
        <w:rPr>
          <w:rFonts w:ascii="Consolas" w:hAnsi="Consolas"/>
          <w:color w:val="212121"/>
          <w:sz w:val="19"/>
        </w:rPr>
        <w:t>var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会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漏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到外面。知道这一句就够躲开所有坑：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 xml:space="preserve">见到 </w:t>
      </w:r>
      <w:r>
        <w:rPr>
          <w:rFonts w:ascii="Consolas" w:hAnsi="Consolas"/>
          <w:b/>
          <w:color w:val="212121"/>
          <w:sz w:val="19"/>
        </w:rPr>
        <w:t>var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 xml:space="preserve"> 就换 </w:t>
      </w:r>
      <w:r>
        <w:rPr>
          <w:rFonts w:ascii="Consolas" w:hAnsi="Consolas"/>
          <w:b/>
          <w:color w:val="212121"/>
          <w:sz w:val="19"/>
        </w:rPr>
        <w:t>const</w:t>
      </w:r>
      <w:r>
        <w:rPr>
          <w:rFonts w:ascii="微软雅黑" w:hAnsi="微软雅黑"/>
          <w:b/>
          <w:color w:val="212121"/>
          <w:sz w:val="21"/>
        </w:rPr>
        <w:t>/</w:t>
      </w:r>
      <w:r>
        <w:rPr>
          <w:rFonts w:ascii="Consolas" w:hAnsi="Consolas"/>
          <w:b/>
          <w:color w:val="212121"/>
          <w:sz w:val="19"/>
        </w:rPr>
        <w:t>let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两种"空"要分清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  <w:r>
        <w:rPr>
          <w:rFonts w:ascii="Consolas" w:hAnsi="Consolas"/>
          <w:color w:val="212121"/>
          <w:sz w:val="19"/>
        </w:rPr>
        <w:t>undefined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还没有值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（变量声明没赋值、对象上没有这个键），</w:t>
      </w:r>
      <w:r>
        <w:rPr>
          <w:rFonts w:ascii="Consolas" w:hAnsi="Consolas"/>
          <w:color w:val="212121"/>
          <w:sz w:val="19"/>
        </w:rPr>
        <w:t>null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故意置空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（通常来自后端或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document.getElementById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找不到元素）。写判断时一律用 </w:t>
      </w:r>
      <w:r>
        <w:rPr>
          <w:rFonts w:ascii="Consolas" w:hAnsi="Consolas"/>
          <w:color w:val="212121"/>
          <w:sz w:val="19"/>
        </w:rPr>
        <w:t>x == null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检查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两者之一</w:t>
      </w:r>
      <w:r>
        <w:rPr>
          <w:rFonts w:ascii="微软雅黑" w:hAnsi="微软雅黑"/>
          <w:color w:val="212121"/>
          <w:sz w:val="21"/>
        </w:rPr>
        <w:t>"——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这是</w:t>
      </w:r>
      <w:r>
        <w:rPr>
          <w:rFonts w:ascii="微软雅黑" w:hAnsi="微软雅黑"/>
          <w:color w:val="212121"/>
          <w:sz w:val="21"/>
        </w:rPr>
        <w:t xml:space="preserve"> JS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里唯一推荐用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==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的场景。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数组三板斧 map / filter / reduce——JS 处理数据的中心语法：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const items = [</w:t>
        <w:br/>
        <w:t xml:space="preserve">  { name: "A 型螺栓", warehouse: "华东一仓", qty: 320, safety: 500 },</w:t>
        <w:br/>
        <w:t xml:space="preserve">  { name: "B 型螺母", warehouse: "华东一仓", qty: 1200, safety: 1000 },</w:t>
        <w:br/>
        <w:t xml:space="preserve">  { name: "C 型垫片", warehouse: "华北二仓", qty: 80, safety: 100 },</w:t>
        <w:br/>
        <w:t>];</w:t>
        <w:br/>
        <w:br/>
        <w:t>// map：把每个元素变成另一个东西（长度不变）——对应 Python 的列表推导</w:t>
        <w:br/>
        <w:t>const names = items.map(it =&gt; it.name);</w:t>
        <w:br/>
        <w:t>// ["A 型螺栓", "B 型螺母", "C 型垫片"]</w:t>
        <w:br/>
        <w:br/>
        <w:t>// filter：按条件留下元素——对应 [x for x in a if 条件]</w:t>
        <w:br/>
        <w:t>const lows = items.filter(it =&gt; it.qty &lt; it.safety);</w:t>
        <w:br/>
        <w:t>// 2 条：低于安全库存的</w:t>
        <w:br/>
        <w:br/>
        <w:t>// reduce：把整个数组"折叠"成一个值——对应 sum/聚合</w:t>
        <w:br/>
        <w:t>const totalQty = items.reduce((sum, it) =&gt; sum + it.qty, 0);</w:t>
        <w:br/>
        <w:t>// 1600：初值 0 是第三个参数，不写会把第一个元素当初值，空数组直接炸</w:t>
      </w:r>
    </w:p>
    <w:p>
      <w:pPr/>
      <w:r>
        <w:rPr>
          <w:rFonts w:ascii="Consolas" w:hAnsi="Consolas"/>
          <w:b/>
          <w:color w:val="212121"/>
          <w:sz w:val="19"/>
        </w:rPr>
        <w:t>reduce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 xml:space="preserve"> 值得慢下来理解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：它接收一个函数 </w:t>
      </w:r>
      <w:r>
        <w:rPr>
          <w:rFonts w:ascii="微软雅黑" w:hAnsi="微软雅黑" w:eastAsia="微软雅黑" w:cs="微软雅黑" w:hint="eastAsia"/>
          <w:color w:val="212121"/>
          <w:sz w:val="19"/>
          <w:lang w:eastAsia="zh-CN"/>
        </w:rPr>
        <w:t>(累加器, 当前元素) =&gt; 新的累加器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，从左到右滚动一遍。上面那行读法是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从</w:t>
      </w:r>
      <w:r>
        <w:rPr>
          <w:rFonts w:ascii="微软雅黑" w:hAnsi="微软雅黑"/>
          <w:color w:val="212121"/>
          <w:sz w:val="21"/>
        </w:rPr>
        <w:t xml:space="preserve"> 0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开始，每遇到一个元素，把它的</w:t>
      </w:r>
      <w:r>
        <w:rPr>
          <w:rFonts w:ascii="微软雅黑" w:hAnsi="微软雅黑"/>
          <w:color w:val="212121"/>
          <w:sz w:val="21"/>
        </w:rPr>
        <w:t xml:space="preserve"> qty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加上去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指标卡的全部计算——总数、告警数、满足率——都是 reduce 一行。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对象与解构：从"字典字面量"到"函数参数"的通用技巧。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const it = items[0];</w:t>
        <w:br/>
        <w:br/>
        <w:t>// 解构：从对象按键取值，变量名和键名相同</w:t>
        <w:br/>
        <w:t>const { name, qty, safety } = it;</w:t>
        <w:br/>
        <w:br/>
        <w:t>// 换名字 + 默认值：键 name 取出来叫 label，没有这个键就用 "?"</w:t>
        <w:br/>
        <w:t>const { name: label = "?" } = it;</w:t>
        <w:br/>
        <w:br/>
        <w:t>// 函数参数解构：处理表格行时极常用</w:t>
        <w:br/>
        <w:t>function rowHtml({ name, qty, safety }) {</w:t>
        <w:br/>
        <w:t xml:space="preserve">  const low = qty &lt; safety ? ' class="low-stock"' : "";</w:t>
        <w:br/>
        <w:t xml:space="preserve">  return `&lt;tr${low}&gt;&lt;td&gt;${name}&lt;/td&gt;&lt;td&gt;${qty}&lt;/td&gt;&lt;/tr&gt;`;</w:t>
        <w:br/>
        <w:t>}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注意模板字符串：反引号包裹，</w:t>
      </w:r>
      <w:r>
        <w:rPr>
          <w:rFonts w:ascii="微软雅黑" w:hAnsi="微软雅黑" w:eastAsia="微软雅黑" w:cs="微软雅黑" w:hint="eastAsia"/>
          <w:color w:val="212121"/>
          <w:sz w:val="19"/>
          <w:lang w:eastAsia="zh-CN"/>
        </w:rPr>
        <w:t>${表达式}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内插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反引号在键盘上和全角引号不一个键位，中文输入法下打出反引号需要切英文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，这是本周最容易撞的输入法坑（第</w:t>
      </w:r>
      <w:r>
        <w:rPr>
          <w:rFonts w:ascii="微软雅黑" w:hAnsi="微软雅黑"/>
          <w:color w:val="212121"/>
          <w:sz w:val="21"/>
        </w:rPr>
        <w:t xml:space="preserve"> 0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册</w:t>
      </w:r>
      <w:r>
        <w:rPr>
          <w:rFonts w:ascii="微软雅黑" w:hAnsi="微软雅黑"/>
          <w:color w:val="212121"/>
          <w:sz w:val="21"/>
        </w:rPr>
        <w:t xml:space="preserve"> 2.8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节的亲戚）。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可选链与空值合并：防御式取值两件套。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const first = items[0]?.warehouse;        // items 为空数组时不炸，得 undefined</w:t>
        <w:br/>
        <w:t>const color = data.color ?? "#999";       // 只有 null/undefined 才用兜底值</w:t>
      </w:r>
    </w:p>
    <w:p>
      <w:pPr/>
      <w:r>
        <w:rPr>
          <w:rFonts w:ascii="Consolas" w:hAnsi="Consolas"/>
          <w:color w:val="212121"/>
          <w:sz w:val="19"/>
        </w:rPr>
        <w:t>?.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防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链条中间断了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</w:t>
      </w:r>
      <w:r>
        <w:rPr>
          <w:rFonts w:ascii="Consolas" w:hAnsi="Consolas"/>
          <w:color w:val="212121"/>
          <w:sz w:val="19"/>
        </w:rPr>
        <w:t>??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防</w:t>
      </w:r>
      <w:r>
        <w:rPr>
          <w:rFonts w:ascii="微软雅黑" w:hAnsi="微软雅黑"/>
          <w:color w:val="212121"/>
          <w:sz w:val="21"/>
        </w:rPr>
        <w:t xml:space="preserve">"0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和空字符串被误当缺失</w:t>
      </w:r>
      <w:r>
        <w:rPr>
          <w:rFonts w:ascii="微软雅黑" w:hAnsi="微软雅黑"/>
          <w:color w:val="212121"/>
          <w:sz w:val="21"/>
        </w:rPr>
        <w:t>"——</w:t>
      </w:r>
      <w:r>
        <w:rPr>
          <w:rFonts w:ascii="Consolas" w:hAnsi="Consolas"/>
          <w:color w:val="212121"/>
          <w:sz w:val="19"/>
        </w:rPr>
        <w:t>||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会把 </w:t>
      </w:r>
      <w:r>
        <w:rPr>
          <w:rFonts w:ascii="Consolas" w:hAnsi="Consolas"/>
          <w:color w:val="212121"/>
          <w:sz w:val="19"/>
        </w:rPr>
        <w:t>0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、</w:t>
      </w:r>
      <w:r>
        <w:rPr>
          <w:rFonts w:ascii="Consolas" w:hAnsi="Consolas"/>
          <w:color w:val="212121"/>
          <w:sz w:val="19"/>
        </w:rPr>
        <w:t>""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也兜掉，数字字段上要用 </w:t>
      </w:r>
      <w:r>
        <w:rPr>
          <w:rFonts w:ascii="Consolas" w:hAnsi="Consolas"/>
          <w:color w:val="212121"/>
          <w:sz w:val="19"/>
        </w:rPr>
        <w:t>??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1.7 JS 核心（中）：DOM、事件与表单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数据在手了，接下来把它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画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到页面上，并让页面响应操作。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DOM 获取：两个 API 记住就够用。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const kwInput = document.getElementById("kw");            // 按 id 取一个</w:t>
        <w:br/>
        <w:t>const rows = document.querySelectorAll("table tbody tr"); // CSS 选择器取一组</w:t>
        <w:br/>
        <w:t>const cards = document.querySelector(".cards");           // CSS 选择器取第一个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规则：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一个元素用 id，一组元素用 querySelectorAll。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返回的</w:t>
      </w:r>
      <w:r>
        <w:rPr>
          <w:rFonts w:ascii="微软雅黑" w:hAnsi="微软雅黑"/>
          <w:color w:val="212121"/>
          <w:sz w:val="21"/>
        </w:rPr>
        <w:t xml:space="preserve"> NodeList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可以直接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forEach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，想当数组用就 </w:t>
      </w:r>
      <w:r>
        <w:rPr>
          <w:rFonts w:ascii="Consolas" w:hAnsi="Consolas"/>
          <w:color w:val="212121"/>
          <w:sz w:val="19"/>
        </w:rPr>
        <w:t>Array.from(rows)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改内容与样式的三条路，优先级从上到下：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el.textContent = "已筛选 12 条";        // 改纯文本：最安全</w:t>
        <w:br/>
        <w:t>el.innerHTML = rowHtml(item);          // 改 HTML 结构：数据必须自己拼，注意转义</w:t>
        <w:br/>
        <w:t>el.classList.toggle("active");         // 改外观：状态用类表达，不要直接写 style</w:t>
      </w:r>
    </w:p>
    <w:p>
      <w:pPr>
        <w:pBdr>
          <w:left w:val="single" w:sz="18" w:space="0" w:color="1565C0"/>
        </w:pBdr>
        <w:shd w:val="clear" w:color="auto" w:fill="EAF1FA"/>
      </w:pPr>
      <w:r>
        <w:rPr>
          <w:rFonts w:ascii="微软雅黑" w:hAnsi="微软雅黑"/>
          <w:color w:val="212121"/>
          <w:sz w:val="21"/>
        </w:rPr>
        <w:t xml:space="preserve">  ⚠️ </w:t>
      </w:r>
      <w:r>
        <w:rPr>
          <w:rFonts w:ascii="Consolas" w:hAnsi="Consolas"/>
          <w:b/>
          <w:color w:val="212121"/>
          <w:sz w:val="19"/>
        </w:rPr>
        <w:t>innerHTML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 xml:space="preserve"> 拼用户输入有 XSS 风险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：搜索词直接塞进 </w:t>
      </w:r>
      <w:r>
        <w:rPr>
          <w:rFonts w:ascii="Consolas" w:hAnsi="Consolas"/>
          <w:color w:val="212121"/>
          <w:sz w:val="19"/>
        </w:rPr>
        <w:t>innerHTML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，等于把任意代码写进你的页面。本周的处理原则：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 xml:space="preserve">数据来自你自己的 JSON 文件时可以拼 HTML；任何用户输入只显示为文本（用 </w:t>
      </w:r>
      <w:r>
        <w:rPr>
          <w:rFonts w:ascii="Consolas" w:hAnsi="Consolas"/>
          <w:b/>
          <w:color w:val="212121"/>
          <w:sz w:val="19"/>
        </w:rPr>
        <w:t>textContent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 xml:space="preserve">），不回写 </w:t>
      </w:r>
      <w:r>
        <w:rPr>
          <w:rFonts w:ascii="Consolas" w:hAnsi="Consolas"/>
          <w:b/>
          <w:color w:val="212121"/>
          <w:sz w:val="19"/>
        </w:rPr>
        <w:t>innerHTML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。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案例代码按这条规则写。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事件：三件套——找元素、定类型、给函数。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kwInput.addEventListener("input", (e) =&gt; {</w:t>
        <w:br/>
        <w:t xml:space="preserve">  renderTable(e.target.value, whSelect.value);   // 用户边打字边筛选</w:t>
        <w:br/>
        <w:t>});</w:t>
        <w:br/>
        <w:t>whSelect.addEventListener("change", () =&gt; {</w:t>
        <w:br/>
        <w:t xml:space="preserve">  renderTable(kwInput.value, whSelect.value);    // 下拉选完触发</w:t>
        <w:br/>
        <w:t>});</w:t>
      </w:r>
    </w:p>
    <w:p>
      <w:pPr/>
      <w:r>
        <w:rPr>
          <w:rFonts w:ascii="Consolas" w:hAnsi="Consolas"/>
          <w:color w:val="212121"/>
          <w:sz w:val="19"/>
        </w:rPr>
        <w:t>input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和 </w:t>
      </w:r>
      <w:r>
        <w:rPr>
          <w:rFonts w:ascii="Consolas" w:hAnsi="Consolas"/>
          <w:color w:val="212121"/>
          <w:sz w:val="19"/>
        </w:rPr>
        <w:t>change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的区别是表单联动的关键：</w:t>
      </w:r>
      <w:r>
        <w:rPr>
          <w:rFonts w:ascii="Consolas" w:hAnsi="Consolas"/>
          <w:color w:val="212121"/>
          <w:sz w:val="19"/>
        </w:rPr>
        <w:t>input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每敲一个字符触发一次（搜索框要的就是这个），</w:t>
      </w:r>
      <w:r>
        <w:rPr>
          <w:rFonts w:ascii="Consolas" w:hAnsi="Consolas"/>
          <w:color w:val="212121"/>
          <w:sz w:val="19"/>
        </w:rPr>
        <w:t>change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是改完且离开控件才触发（下拉框、复选框用它）。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本周最重要的一个模式：数据 → 渲染函数 → 界面。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不是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点了按钮去改某一行</w:t>
      </w:r>
      <w:r>
        <w:rPr>
          <w:rFonts w:ascii="微软雅黑" w:hAnsi="微软雅黑"/>
          <w:color w:val="212121"/>
          <w:sz w:val="21"/>
        </w:rPr>
        <w:t xml:space="preserve"> DOM"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，而是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任何变化都改数据，然后用数据重建表格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let state = { keyword: "", warehouse: "" };   // 唯一真相</w:t>
        <w:br/>
        <w:br/>
        <w:t>function applyFilter() {</w:t>
        <w:br/>
        <w:t xml:space="preserve">  return items.filter(it =&gt;</w:t>
        <w:br/>
        <w:t xml:space="preserve">    (state.warehouse === "" || it.warehouse === state.warehouse) &amp;&amp;</w:t>
        <w:br/>
        <w:t xml:space="preserve">    (it.name.includes(state.keyword) || it.code.includes(state.keyword))</w:t>
        <w:br/>
        <w:t xml:space="preserve">  );</w:t>
        <w:br/>
        <w:t>}</w:t>
        <w:br/>
        <w:br/>
        <w:t>function render() {</w:t>
        <w:br/>
        <w:t xml:space="preserve">  const visible = applyFilter();</w:t>
        <w:br/>
        <w:t xml:space="preserve">  document.querySelector("table tbody").innerHTML = visible.map(rowHtml).join("");</w:t>
        <w:br/>
        <w:t xml:space="preserve">  document.getElementById("count").textContent = `显示 ${visible.length} / ${items.length} 条`;</w:t>
        <w:br/>
        <w:t>}</w:t>
        <w:br/>
        <w:br/>
        <w:t>kwInput.addEventListener("input", (e) =&gt; { state.keyword = e.target.value.trim(); render(); });</w:t>
        <w:br/>
        <w:t>whSelect.addEventListener("change", (e) =&gt; { state.warehouse = e.target.value; render(); });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这个结构丑吗？有点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每次全量重建表格。但它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永远正确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：界面只是</w:t>
      </w:r>
      <w:r>
        <w:rPr>
          <w:rFonts w:ascii="微软雅黑" w:hAnsi="微软雅黑"/>
          <w:color w:val="212121"/>
          <w:sz w:val="21"/>
        </w:rPr>
        <w:t xml:space="preserve"> state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的函数，不存在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改了这个忘了那个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的状态同步</w:t>
      </w:r>
      <w:r>
        <w:rPr>
          <w:rFonts w:ascii="微软雅黑" w:hAnsi="微软雅黑"/>
          <w:color w:val="212121"/>
          <w:sz w:val="21"/>
        </w:rPr>
        <w:t xml:space="preserve"> bug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这就是 React 的核心思想，只是 React 把"重建"优化成了差异更新。你在原生 JS 里先把它跑通，下周学框架时一句就懂。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1.8 JS 核心（下）：fetch、async/await 与模块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为什么 fetch 需要 async——一句话讲清 JS 的异步模型。</w:t>
      </w:r>
      <w:r>
        <w:rPr>
          <w:rFonts w:ascii="微软雅黑" w:hAnsi="微软雅黑"/>
          <w:color w:val="212121"/>
          <w:sz w:val="21"/>
        </w:rPr>
        <w:t xml:space="preserve"> JS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是单线程的：</w:t>
      </w:r>
      <w:r>
        <w:rPr>
          <w:rFonts w:ascii="Consolas" w:hAnsi="Consolas"/>
          <w:color w:val="212121"/>
          <w:sz w:val="19"/>
        </w:rPr>
        <w:t>fetch("data.json")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发出去之后，程序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不会停在原地等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，它会立刻往下跑，那时数据还没到。所以</w:t>
      </w:r>
      <w:r>
        <w:rPr>
          <w:rFonts w:ascii="微软雅黑" w:hAnsi="微软雅黑"/>
          <w:color w:val="212121"/>
          <w:sz w:val="21"/>
        </w:rPr>
        <w:t xml:space="preserve"> fetch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返回的不是数据本身，而是一个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Promise（"我保证将来给你结果"的凭据）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  <w:r>
        <w:rPr>
          <w:rFonts w:ascii="Consolas" w:hAnsi="Consolas"/>
          <w:color w:val="212121"/>
          <w:sz w:val="19"/>
        </w:rPr>
        <w:t>await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的意义就是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在这一步等凭据兑现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，而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await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只能在 </w:t>
      </w:r>
      <w:r>
        <w:rPr>
          <w:rFonts w:ascii="Consolas" w:hAnsi="Consolas"/>
          <w:color w:val="212121"/>
          <w:sz w:val="19"/>
        </w:rPr>
        <w:t>async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函数里写。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async function loadData() {</w:t>
        <w:br/>
        <w:t xml:space="preserve">  try {</w:t>
        <w:br/>
        <w:t xml:space="preserve">    const resp = await fetch("data.json");</w:t>
        <w:br/>
        <w:t xml:space="preserve">    if (!resp.ok) {                       // 注意：404、500 不会 throw！</w:t>
        <w:br/>
        <w:t xml:space="preserve">      throw new Error(`HTTP ${resp.status}：${resp.url}`);</w:t>
        <w:br/>
        <w:t xml:space="preserve">    }</w:t>
        <w:br/>
        <w:t xml:space="preserve">    const items = await resp.json();</w:t>
        <w:br/>
        <w:t xml:space="preserve">    return items;</w:t>
        <w:br/>
        <w:t xml:space="preserve">  } catch (err) {</w:t>
        <w:br/>
        <w:t xml:space="preserve">    // 到这里只有两种可能：网络层失败（断网、CORS）或上面主动 throw</w:t>
        <w:br/>
        <w:t xml:space="preserve">    document.querySelector("main").textContent = "数据加载失败：" + err.message;</w:t>
        <w:br/>
        <w:t xml:space="preserve">    return [];</w:t>
        <w:br/>
        <w:t xml:space="preserve">  }</w:t>
        <w:br/>
        <w:t>}</w:t>
        <w:br/>
        <w:br/>
        <w:t>const items = await loadData();   // 顶层 await：现代浏览器与 type="module" 支持</w:t>
        <w:br/>
        <w:t>render();</w:t>
      </w:r>
    </w:p>
    <w:p>
      <w:pPr/>
      <w:r>
        <w:rPr>
          <w:rFonts w:ascii="Consolas" w:hAnsi="Consolas"/>
          <w:b/>
          <w:color w:val="212121"/>
          <w:sz w:val="19"/>
        </w:rPr>
        <w:t>resp.ok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 xml:space="preserve"> 那两行是本页最容易写错的地方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  <w:r>
        <w:rPr>
          <w:rFonts w:ascii="微软雅黑" w:hAnsi="微软雅黑"/>
          <w:color w:val="212121"/>
          <w:sz w:val="21"/>
        </w:rPr>
        <w:t xml:space="preserve">fetch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失败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只指网络层错误（断网、被</w:t>
      </w:r>
      <w:r>
        <w:rPr>
          <w:rFonts w:ascii="微软雅黑" w:hAnsi="微软雅黑"/>
          <w:color w:val="212121"/>
          <w:sz w:val="21"/>
        </w:rPr>
        <w:t xml:space="preserve"> CORS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拦），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服务器明确回复"没有这个文件"（404）对它来说是成功响应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不写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if (!resp.ok)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</w:t>
      </w:r>
      <w:r>
        <w:rPr>
          <w:rFonts w:ascii="微软雅黑" w:hAnsi="微软雅黑"/>
          <w:color w:val="212121"/>
          <w:sz w:val="21"/>
        </w:rPr>
        <w:t xml:space="preserve">404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时你会拿到一段</w:t>
      </w:r>
      <w:r>
        <w:rPr>
          <w:rFonts w:ascii="微软雅黑" w:hAnsi="微软雅黑"/>
          <w:color w:val="212121"/>
          <w:sz w:val="21"/>
        </w:rPr>
        <w:t xml:space="preserve"> HTML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错误页去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resp.json()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，得到一个和真实原因毫不相干的解析错误。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这个模式见一次记一辈子。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双击打开为什么 fetch 会失败（本周头号坑）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：双击 </w:t>
      </w:r>
      <w:r>
        <w:rPr>
          <w:rFonts w:ascii="Consolas" w:hAnsi="Consolas"/>
          <w:color w:val="212121"/>
          <w:sz w:val="19"/>
        </w:rPr>
        <w:t>index.html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时地址是 </w:t>
      </w:r>
      <w:r>
        <w:rPr>
          <w:rFonts w:ascii="Consolas" w:hAnsi="Consolas"/>
          <w:color w:val="212121"/>
          <w:sz w:val="19"/>
        </w:rPr>
        <w:t>file://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协议，浏览器对 </w:t>
      </w:r>
      <w:r>
        <w:rPr>
          <w:rFonts w:ascii="Consolas" w:hAnsi="Consolas"/>
          <w:color w:val="212121"/>
          <w:sz w:val="19"/>
        </w:rPr>
        <w:t>fetch("data.json")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的回答是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不许</w:t>
      </w:r>
      <w:r>
        <w:rPr>
          <w:rFonts w:ascii="微软雅黑" w:hAnsi="微软雅黑"/>
          <w:color w:val="212121"/>
          <w:sz w:val="21"/>
        </w:rPr>
        <w:t>"——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同源策略禁止</w:t>
      </w:r>
      <w:r>
        <w:rPr>
          <w:rFonts w:ascii="微软雅黑" w:hAnsi="微软雅黑"/>
          <w:color w:val="212121"/>
          <w:sz w:val="21"/>
        </w:rPr>
        <w:t xml:space="preserve"> file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页面读本地文件。</w:t>
      </w:r>
      <w:r>
        <w:rPr>
          <w:rFonts w:ascii="微软雅黑" w:hAnsi="微软雅黑"/>
          <w:color w:val="212121"/>
          <w:sz w:val="21"/>
        </w:rPr>
        <w:t xml:space="preserve">Console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里的报错通常含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/>
          <w:b/>
          <w:color w:val="212121"/>
          <w:sz w:val="21"/>
        </w:rPr>
        <w:t>CORS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字样（</w:t>
      </w:r>
      <w:r>
        <w:rPr>
          <w:rFonts w:ascii="微软雅黑" w:hAnsi="微软雅黑"/>
          <w:color w:val="212121"/>
          <w:sz w:val="21"/>
        </w:rPr>
        <w:t xml:space="preserve">Chrome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的措辞是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Cross origin requests are only supported for protocol schemes: http...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）。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解法不是关浏览器安全设置，而是起一个本地 HTTP 服务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，这正是开发环境的常态：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# 在 Git Bash 里，cd 到看板项目目录后执行</w:t>
        <w:br/>
        <w:t>python -m http.server 8000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成功的样子：终端显示 </w:t>
      </w:r>
      <w:r>
        <w:rPr>
          <w:rFonts w:ascii="Consolas" w:hAnsi="Consolas"/>
          <w:color w:val="212121"/>
          <w:sz w:val="19"/>
        </w:rPr>
        <w:t>Serving HTTP on ... port 8000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，且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这个窗口不能关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（它就是你的本地服务器）。然后在</w:t>
      </w:r>
      <w:r>
        <w:rPr>
          <w:rFonts w:ascii="微软雅黑" w:hAnsi="微软雅黑"/>
          <w:color w:val="212121"/>
          <w:sz w:val="21"/>
        </w:rPr>
        <w:t xml:space="preserve"> Chrome/Edge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地址栏输入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http://localhost:8000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看到页面，而不是文件列表。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没看到页面、浏览器显示 </w:t>
      </w:r>
      <w:r>
        <w:rPr>
          <w:rFonts w:ascii="微软雅黑" w:hAnsi="微软雅黑" w:eastAsia="微软雅黑" w:cs="微软雅黑" w:hint="eastAsia"/>
          <w:color w:val="212121"/>
          <w:sz w:val="19"/>
          <w:lang w:eastAsia="zh-CN"/>
        </w:rPr>
        <w:t>无法访问此网站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：检查终端里有没有 </w:t>
      </w:r>
      <w:r>
        <w:rPr>
          <w:rFonts w:ascii="Consolas" w:hAnsi="Consolas"/>
          <w:color w:val="212121"/>
          <w:sz w:val="19"/>
        </w:rPr>
        <w:t>OSError: [Errno 98] Address already in use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（或</w:t>
      </w:r>
      <w:r>
        <w:rPr>
          <w:rFonts w:ascii="微软雅黑" w:hAnsi="微软雅黑"/>
          <w:color w:val="212121"/>
          <w:sz w:val="21"/>
        </w:rPr>
        <w:t xml:space="preserve"> Windows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通常每个套接字地址只允许使用一次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）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端口被占，把</w:t>
      </w:r>
      <w:r>
        <w:rPr>
          <w:rFonts w:ascii="微软雅黑" w:hAnsi="微软雅黑"/>
          <w:color w:val="212121"/>
          <w:sz w:val="21"/>
        </w:rPr>
        <w:t xml:space="preserve"> 8000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换成</w:t>
      </w:r>
      <w:r>
        <w:rPr>
          <w:rFonts w:ascii="微软雅黑" w:hAnsi="微软雅黑"/>
          <w:color w:val="212121"/>
          <w:sz w:val="21"/>
        </w:rPr>
        <w:t xml:space="preserve"> 8010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再跑一遍。终端一片空白没任何输出：命令没回车成功，或</w:t>
      </w:r>
      <w:r>
        <w:rPr>
          <w:rFonts w:ascii="微软雅黑" w:hAnsi="微软雅黑"/>
          <w:color w:val="212121"/>
          <w:sz w:val="21"/>
        </w:rPr>
        <w:t xml:space="preserve"> python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不在</w:t>
      </w:r>
      <w:r>
        <w:rPr>
          <w:rFonts w:ascii="微软雅黑" w:hAnsi="微软雅黑"/>
          <w:color w:val="212121"/>
          <w:sz w:val="21"/>
        </w:rPr>
        <w:t xml:space="preserve"> PATH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</w:t>
      </w:r>
      <w:r>
        <w:rPr>
          <w:rFonts w:ascii="微软雅黑" w:hAnsi="微软雅黑"/>
          <w:color w:val="212121"/>
          <w:sz w:val="21"/>
        </w:rPr>
        <w:t xml:space="preserve">Git Bash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里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python --version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验证，能打印版本说明正常）。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模块：把 JS 拆成文件。</w:t>
      </w:r>
    </w:p>
    <w:p>
      <w:pPr>
        <w:spacing w:line="312" w:lineRule="auto"/>
      </w:pPr>
      <w:r>
        <w:rPr>
          <w:rFonts w:ascii="Consolas" w:hAnsi="Consolas"/>
          <w:color w:val="212121"/>
          <w:sz w:val="18"/>
        </w:rPr>
        <w:t>&lt;script type="module" src="app.js"&gt;&lt;/script&gt;</w:t>
      </w:r>
    </w:p>
    <w:p>
      <w:pPr>
        <w:spacing w:line="312" w:lineRule="auto"/>
      </w:pPr>
      <w:r>
        <w:rPr>
          <w:rFonts w:ascii="Consolas" w:hAnsi="Consolas"/>
          <w:color w:val="212121"/>
          <w:sz w:val="18"/>
        </w:rPr>
        <w:t>// utils.js</w:t>
        <w:br/>
        <w:t>export function fmt(n) { return n.toLocaleString("zh-CN"); }</w:t>
        <w:br/>
        <w:br/>
        <w:t>// app.js</w:t>
        <w:br/>
        <w:t>import { fmt } from "./utils.js";</w:t>
      </w:r>
    </w:p>
    <w:p>
      <w:pPr/>
      <w:r>
        <w:rPr>
          <w:rFonts w:ascii="Consolas" w:hAnsi="Consolas"/>
          <w:color w:val="212121"/>
          <w:sz w:val="19"/>
        </w:rPr>
        <w:t>type="module"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还有个福利：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顶层 await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（上面代码直接用了）和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变量不再污染全局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。案例是单文件，暂时用不上拆模块，但你要认识这行 </w:t>
      </w:r>
      <w:r>
        <w:rPr>
          <w:rFonts w:ascii="Consolas" w:hAnsi="Consolas"/>
          <w:color w:val="212121"/>
          <w:sz w:val="19"/>
        </w:rPr>
        <w:t>import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下周</w:t>
      </w:r>
      <w:r>
        <w:rPr>
          <w:rFonts w:ascii="微软雅黑" w:hAnsi="微软雅黑"/>
          <w:color w:val="212121"/>
          <w:sz w:val="21"/>
        </w:rPr>
        <w:t xml:space="preserve"> React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项目里它到处都是。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JSON 一句话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  <w:r>
        <w:rPr>
          <w:rFonts w:ascii="Consolas" w:hAnsi="Consolas"/>
          <w:color w:val="212121"/>
          <w:sz w:val="19"/>
        </w:rPr>
        <w:t>JSON.stringify(obj)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对象转文本、</w:t>
      </w:r>
      <w:r>
        <w:rPr>
          <w:rFonts w:ascii="Consolas" w:hAnsi="Consolas"/>
          <w:color w:val="212121"/>
          <w:sz w:val="19"/>
        </w:rPr>
        <w:t>JSON.parse(text)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文本转对象、</w:t>
      </w:r>
      <w:r>
        <w:rPr>
          <w:rFonts w:ascii="Consolas" w:hAnsi="Consolas"/>
          <w:color w:val="212121"/>
          <w:sz w:val="19"/>
        </w:rPr>
        <w:t>resp.json()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是</w:t>
      </w:r>
      <w:r>
        <w:rPr>
          <w:rFonts w:ascii="微软雅黑" w:hAnsi="微软雅黑"/>
          <w:color w:val="212121"/>
          <w:sz w:val="21"/>
        </w:rPr>
        <w:t xml:space="preserve"> fetch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场景下的快捷组合。</w:t>
      </w:r>
      <w:r>
        <w:rPr>
          <w:rFonts w:ascii="微软雅黑" w:hAnsi="微软雅黑"/>
          <w:color w:val="212121"/>
          <w:sz w:val="21"/>
        </w:rPr>
        <w:t xml:space="preserve">JSON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没有注释、键必须双引号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手改 data.json 报语法错时先查这两条。</w:t>
      </w:r>
    </w:p>
    <w:p>
      <w:bookmarkStart w:id="2" w:name="sec-3"/>
      <w:pPr>
        <w:pStyle w:val="Heading2"/>
      </w:pPr>
      <w:bookmarkEnd w:id="2"/>
      <w:r>
        <w:rPr>
          <w:rFonts w:ascii="微软雅黑" w:hAnsi="微软雅黑" w:eastAsia="微软雅黑" w:cs="微软雅黑" w:hint="eastAsia"/>
          <w:b w:val="0"/>
          <w:color w:val="1A237E"/>
          <w:sz w:val="30"/>
          <w:lang w:eastAsia="zh-CN"/>
        </w:rPr>
        <w:t>第二部分　案例实战：一张没人愿意打开的 Excel 看板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这是把前两周的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数据能力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变成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别人愿意看的东西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的第一步。业务方对库存预警表的原话是：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要滚动半天才能找到要看的，手机上根本打不开。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本周案例就是回应这句话。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2.1 题目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场景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：你之前用</w:t>
      </w:r>
      <w:r>
        <w:rPr>
          <w:rFonts w:ascii="微软雅黑" w:hAnsi="微软雅黑"/>
          <w:color w:val="212121"/>
          <w:sz w:val="21"/>
        </w:rPr>
        <w:t xml:space="preserve"> Excel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做过一张库存预警表（就是第</w:t>
      </w:r>
      <w:r>
        <w:rPr>
          <w:rFonts w:ascii="微软雅黑" w:hAnsi="微软雅黑"/>
          <w:color w:val="212121"/>
          <w:sz w:val="21"/>
        </w:rPr>
        <w:t xml:space="preserve"> 1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周库存工具的产物美化版），列有商品、仓库、当前数量、安全库存、最近入库日期。表是对的，但业务方不愿打开它。现在把它变成一个网页。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硬性要求（验收时逐条对）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</w:p>
    <w:p>
      <w:pPr>
        <w:pStyle w:val="ListNumber"/>
        <w:numPr>
          <w:ilvl w:val="0"/>
          <w:numId w:val="12"/>
        </w:numPr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一个静态 HTML 文件 + 内联 CSS + 原生 JS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，不引入任何框架和构建工具；数据来自同目录的一份本地</w:t>
      </w:r>
      <w:r>
        <w:rPr>
          <w:rFonts w:ascii="微软雅黑" w:hAnsi="微软雅黑"/>
          <w:color w:val="212121"/>
          <w:sz w:val="21"/>
        </w:rPr>
        <w:t xml:space="preserve"> JSON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假数据（第</w:t>
      </w:r>
      <w:r>
        <w:rPr>
          <w:rFonts w:ascii="微软雅黑" w:hAnsi="微软雅黑"/>
          <w:color w:val="212121"/>
          <w:sz w:val="21"/>
        </w:rPr>
        <w:t xml:space="preserve"> 2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周清洗产物的形状）</w:t>
      </w:r>
    </w:p>
    <w:p>
      <w:pPr>
        <w:pStyle w:val="ListNumber"/>
        <w:numPr>
          <w:ilvl w:val="0"/>
          <w:numId w:val="12"/>
        </w:numPr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顶部 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4 个关键指标卡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  <w:r>
        <w:rPr>
          <w:rFonts w:ascii="微软雅黑" w:hAnsi="微软雅黑"/>
          <w:color w:val="212121"/>
          <w:sz w:val="21"/>
        </w:rPr>
        <w:t xml:space="preserve">SKU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总数、低于安全库存数、涉及仓库数、库存健康率</w:t>
      </w:r>
    </w:p>
    <w:p>
      <w:pPr>
        <w:pStyle w:val="ListNumber"/>
        <w:numPr>
          <w:ilvl w:val="0"/>
          <w:numId w:val="12"/>
        </w:numPr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一张按仓库分组的库存表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，并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高亮"低于安全库存"的行</w:t>
      </w:r>
    </w:p>
    <w:p>
      <w:pPr>
        <w:pStyle w:val="ListNumber"/>
        <w:numPr>
          <w:ilvl w:val="0"/>
          <w:numId w:val="12"/>
        </w:numPr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一个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搜索框</w:t>
      </w:r>
      <w:r>
        <w:rPr>
          <w:rFonts w:ascii="微软雅黑" w:hAnsi="微软雅黑"/>
          <w:color w:val="212121"/>
          <w:sz w:val="21"/>
        </w:rPr>
        <w:t xml:space="preserve"> +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一个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仓库筛选下拉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，用</w:t>
      </w:r>
      <w:r>
        <w:rPr>
          <w:rFonts w:ascii="微软雅黑" w:hAnsi="微软雅黑"/>
          <w:color w:val="212121"/>
          <w:sz w:val="21"/>
        </w:rPr>
        <w:t xml:space="preserve"> JS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过滤表格</w:t>
      </w:r>
    </w:p>
    <w:p>
      <w:pPr>
        <w:pStyle w:val="ListNumber"/>
        <w:numPr>
          <w:ilvl w:val="0"/>
          <w:numId w:val="12"/>
        </w:numPr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验收标准：用手机打开也能看，不需要横向滚动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交付形态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：一个文件夹（</w:t>
      </w:r>
      <w:r>
        <w:rPr>
          <w:rFonts w:ascii="Consolas" w:hAnsi="Consolas"/>
          <w:color w:val="212121"/>
          <w:sz w:val="19"/>
        </w:rPr>
        <w:t>index.html</w:t>
      </w:r>
      <w:r>
        <w:rPr>
          <w:rFonts w:ascii="微软雅黑" w:hAnsi="微软雅黑"/>
          <w:color w:val="212121"/>
          <w:sz w:val="21"/>
        </w:rPr>
        <w:t xml:space="preserve"> + </w:t>
      </w:r>
      <w:r>
        <w:rPr>
          <w:rFonts w:ascii="Consolas" w:hAnsi="Consolas"/>
          <w:color w:val="212121"/>
          <w:sz w:val="19"/>
        </w:rPr>
        <w:t>data.json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），发给业务方解压双击即可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这个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发文件夹就能用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的交付感，就是静态页面的最大优势，第</w:t>
      </w:r>
      <w:r>
        <w:rPr>
          <w:rFonts w:ascii="微软雅黑" w:hAnsi="微软雅黑"/>
          <w:color w:val="212121"/>
          <w:sz w:val="21"/>
        </w:rPr>
        <w:t xml:space="preserve"> 19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周容器化部署时你会把同一套东西搬进镜像。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2.2 需求拆解（先把"要滚动半天"翻译成任务）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业务原话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技术任务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验收标准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滚动半天才找到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"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顶部指标卡先给结论，明细表只展示需要行动的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不滚动就能看到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4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个关键数字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找不到要看的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"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搜索框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+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仓库下拉，输入即过滤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输入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2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个字符内表格即变化；计数显示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显示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X /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共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Y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条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"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不知道哪条紧急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"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低于安全库存的行整行高亮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告警行一眼可辨，指标卡与表格高亮行数一致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分组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"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按仓库分组呈现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每个仓库一个区块，区块标题带该仓告警数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手机打不开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"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断点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+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表格转卡片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375px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宽下无横向滚动条（用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DevTools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设备模式实测）</w:t>
            </w:r>
          </w:p>
        </w:tc>
      </w:tr>
    </w:tbl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开工前先定 JSON 的形状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（数据形状是页面和数据的合同，和第</w:t>
      </w:r>
      <w:r>
        <w:rPr>
          <w:rFonts w:ascii="微软雅黑" w:hAnsi="微软雅黑"/>
          <w:color w:val="212121"/>
          <w:sz w:val="21"/>
        </w:rPr>
        <w:t xml:space="preserve"> 2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周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先定</w:t>
      </w:r>
      <w:r>
        <w:rPr>
          <w:rFonts w:ascii="微软雅黑" w:hAnsi="微软雅黑"/>
          <w:color w:val="212121"/>
          <w:sz w:val="21"/>
        </w:rPr>
        <w:t xml:space="preserve"> schema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再清洗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是同一个思想）：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{</w:t>
        <w:br/>
        <w:t xml:space="preserve">  "updated_at": "2026-09-24 17:00",</w:t>
        <w:br/>
        <w:t xml:space="preserve">  "items": [</w:t>
        <w:br/>
        <w:t xml:space="preserve">    {"code": "00012345", "name": "A 型螺栓", "warehouse": "华东一仓",</w:t>
        <w:br/>
        <w:t xml:space="preserve">     "qty": 320, "safety": 500, "last_in": "2026-09-18"},</w:t>
        <w:br/>
        <w:t xml:space="preserve">    {"code": "00067890", "name": "B 型螺母", "warehouse": "华北二仓",</w:t>
        <w:br/>
        <w:t xml:space="preserve">     "qty": 80, "safety": 100, "last_in": "2026-09-20"}</w:t>
        <w:br/>
        <w:t xml:space="preserve">  ]</w:t>
        <w:br/>
        <w:t>}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两个细节：</w:t>
      </w:r>
      <w:r>
        <w:rPr>
          <w:rFonts w:ascii="Consolas" w:hAnsi="Consolas"/>
          <w:color w:val="212121"/>
          <w:sz w:val="19"/>
        </w:rPr>
        <w:t>code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是字符串（第</w:t>
      </w:r>
      <w:r>
        <w:rPr>
          <w:rFonts w:ascii="微软雅黑" w:hAnsi="微软雅黑"/>
          <w:color w:val="212121"/>
          <w:sz w:val="21"/>
        </w:rPr>
        <w:t xml:space="preserve"> 2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周教训：前导零）；</w:t>
      </w:r>
      <w:r>
        <w:rPr>
          <w:rFonts w:ascii="Consolas" w:hAnsi="Consolas"/>
          <w:color w:val="212121"/>
          <w:sz w:val="19"/>
        </w:rPr>
        <w:t>updated_at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在顶层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看板上没有"数据时间"的指标卡都是耍流氓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，业务方永远会问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这是几点的数据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2.3 参考解法：完整可运行代码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整个案例只有两个文件。建议先通读 </w:t>
      </w:r>
      <w:r>
        <w:rPr>
          <w:rFonts w:ascii="Consolas" w:hAnsi="Consolas"/>
          <w:color w:val="212121"/>
          <w:sz w:val="19"/>
        </w:rPr>
        <w:t>index.html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的结构（</w:t>
      </w:r>
      <w:r>
        <w:rPr>
          <w:rFonts w:ascii="微软雅黑" w:hAnsi="微软雅黑"/>
          <w:color w:val="212121"/>
          <w:sz w:val="21"/>
        </w:rPr>
        <w:t xml:space="preserve">HTML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骨架</w:t>
      </w:r>
      <w:r>
        <w:rPr>
          <w:rFonts w:ascii="微软雅黑" w:hAnsi="微软雅黑"/>
          <w:color w:val="212121"/>
          <w:sz w:val="21"/>
        </w:rPr>
        <w:t xml:space="preserve"> → CSS → JS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三段），再看</w:t>
      </w:r>
      <w:r>
        <w:rPr>
          <w:rFonts w:ascii="微软雅黑" w:hAnsi="微软雅黑"/>
          <w:color w:val="212121"/>
          <w:sz w:val="21"/>
        </w:rPr>
        <w:t xml:space="preserve"> 2.4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节的逐段解析。</w:t>
      </w:r>
    </w:p>
    <w:p>
      <w:pPr>
        <w:pStyle w:val="Heading4"/>
      </w:pPr>
      <w:r>
        <w:rPr>
          <w:rFonts w:ascii="微软雅黑" w:hAnsi="微软雅黑" w:eastAsia="微软雅黑" w:cs="微软雅黑" w:hint="eastAsia"/>
          <w:b w:val="0"/>
          <w:color w:val="1565C0"/>
          <w:sz w:val="21"/>
          <w:lang w:eastAsia="zh-CN"/>
        </w:rPr>
        <w:t>2.3.1 项目骨架与假数据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# Git Bash 里：建目录、建文件</w:t>
        <w:br/>
        <w:t>mkdir -p stock-dashboard &amp;&amp; cd stock-dashboard</w:t>
      </w:r>
    </w:p>
    <w:p>
      <w:pPr/>
      <w:r>
        <w:rPr>
          <w:rFonts w:ascii="Consolas" w:hAnsi="Consolas"/>
          <w:color w:val="212121"/>
          <w:sz w:val="19"/>
        </w:rPr>
        <w:t>data.json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（假数据，</w:t>
      </w:r>
      <w:r>
        <w:rPr>
          <w:rFonts w:ascii="微软雅黑" w:hAnsi="微软雅黑"/>
          <w:color w:val="212121"/>
          <w:sz w:val="21"/>
        </w:rPr>
        <w:t xml:space="preserve">18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行，覆盖</w:t>
      </w:r>
      <w:r>
        <w:rPr>
          <w:rFonts w:ascii="微软雅黑" w:hAnsi="微软雅黑"/>
          <w:color w:val="212121"/>
          <w:sz w:val="21"/>
        </w:rPr>
        <w:t xml:space="preserve"> 3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个仓库、</w:t>
      </w:r>
      <w:r>
        <w:rPr>
          <w:rFonts w:ascii="微软雅黑" w:hAnsi="微软雅黑"/>
          <w:color w:val="212121"/>
          <w:sz w:val="21"/>
        </w:rPr>
        <w:t xml:space="preserve">8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条告警；自己编也可以，保证告警数不是</w:t>
      </w:r>
      <w:r>
        <w:rPr>
          <w:rFonts w:ascii="微软雅黑" w:hAnsi="微软雅黑"/>
          <w:color w:val="212121"/>
          <w:sz w:val="21"/>
        </w:rPr>
        <w:t xml:space="preserve"> 0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就行）：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{</w:t>
        <w:br/>
        <w:t xml:space="preserve">  "updated_at": "2026-09-24 17:00",</w:t>
        <w:br/>
        <w:t xml:space="preserve">  "items": [</w:t>
        <w:br/>
        <w:t xml:space="preserve">    {"code": "00012345", "name": "A 型螺栓",   "warehouse": "华东一仓", "qty": 320,  "safety": 500,  "last_in": "2026-09-18"},</w:t>
        <w:br/>
        <w:t xml:space="preserve">    {"code": "00012346", "name": "B 型螺母",   "warehouse": "华东一仓", "qty": 1200, "safety": 1000, "last_in": "2026-09-21"},</w:t>
        <w:br/>
        <w:t xml:space="preserve">    {"code": "00012347", "name": "C 型垫片",   "warehouse": "华东一仓", "qty": 45,   "safety": 200,  "last_in": "2026-09-10"},</w:t>
        <w:br/>
        <w:t xml:space="preserve">    {"code": "00012348", "name": "法兰盘 DN50", "warehouse": "华东一仓", "qty": 660,  "safety": 600,  "last_in": "2026-09-22"},</w:t>
        <w:br/>
        <w:t xml:space="preserve">    {"code": "00012349", "name": "密封圈 80",  "warehouse": "华东一仓", "qty": 90,   "safety": 300,  "last_in": "2026-09-05"},</w:t>
        <w:br/>
        <w:t xml:space="preserve">    {"code": "00012350", "name": "轴承 6204",  "warehouse": "华东一仓", "qty": 410,  "safety": 350,  "last_in": "2026-09-19"},</w:t>
        <w:br/>
        <w:t xml:space="preserve">    {"code": "00012351", "name": "A 型螺栓",   "warehouse": "华北二仓", "qty": 88,   "safety": 120,  "last_in": "2026-09-12"},</w:t>
        <w:br/>
        <w:t xml:space="preserve">    {"code": "00012352", "name": "电动阀 DN40", "warehouse": "华北二仓", "qty": 15,   "safety": 30,   "last_in": "2026-09-01"},</w:t>
        <w:br/>
        <w:t xml:space="preserve">    {"code": "00012353", "name": "B 型螺母",   "warehouse": "华北二仓", "qty": 900,  "safety": 800,  "last_in": "2026-09-20"},</w:t>
        <w:br/>
        <w:t xml:space="preserve">    {"code": "00012354", "name": "C 型垫片",   "warehouse": "华北二仓", "qty": 1500, "safety": 1000, "last_in": "2026-09-23"},</w:t>
        <w:br/>
        <w:t xml:space="preserve">    {"code": "00012355", "name": "润滑油 46#", "warehouse": "华北二仓", "qty": 220,  "safety": 200,  "last_in": "2026-09-17"},</w:t>
        <w:br/>
        <w:t xml:space="preserve">    {"code": "00012356", "name": "同步带 8M",  "warehouse": "华北二仓", "qty": 60,   "safety": 80,   "last_in": "2026-09-08"},</w:t>
        <w:br/>
        <w:t xml:space="preserve">    {"code": "00012357", "name": "A 型螺栓",   "warehouse": "华南三仓", "qty": 500,  "safety": 400,  "last_in": "2026-09-21"},</w:t>
        <w:br/>
        <w:t xml:space="preserve">    {"code": "00012358", "name": "密封圈 80",  "warehouse": "华南三仓", "qty": 30,   "safety": 150,  "last_in": "2026-08-30"},</w:t>
        <w:br/>
        <w:t xml:space="preserve">    {"code": "00012359", "name": "法兰盘 DN50", "warehouse": "华南三仓", "qty": 240,  "safety": 200,  "last_in": "2026-09-19"},</w:t>
        <w:br/>
        <w:t xml:space="preserve">    {"code": "00012360", "name": "轴承 6205",  "warehouse": "华南三仓", "qty": 175,  "safety": 160,  "last_in": "2026-09-16"},</w:t>
        <w:br/>
        <w:t xml:space="preserve">    {"code": "00012361", "name": "电动阀 DN40", "warehouse": "华南三仓", "qty": 95,   "safety": 90,   "last_in": "2026-09-22"},</w:t>
        <w:br/>
        <w:t xml:space="preserve">    {"code": "00012362", "name": "同步带 8M",  "warehouse": "华南三仓", "qty": 12,   "safety": 40,   "last_in": "2026-09-02"}</w:t>
        <w:br/>
        <w:t xml:space="preserve">  ]</w:t>
        <w:br/>
        <w:t>}</w:t>
      </w:r>
    </w:p>
    <w:p>
      <w:pPr>
        <w:pStyle w:val="Heading4"/>
      </w:pPr>
      <w:r>
        <w:rPr>
          <w:rFonts w:ascii="微软雅黑" w:hAnsi="微软雅黑"/>
          <w:b w:val="0"/>
          <w:color w:val="1565C0"/>
          <w:sz w:val="21"/>
        </w:rPr>
        <w:t xml:space="preserve">2.3.2 </w:t>
      </w:r>
      <w:r>
        <w:rPr>
          <w:rFonts w:ascii="Consolas" w:hAnsi="Consolas"/>
          <w:b w:val="0"/>
          <w:color w:val="1565C0"/>
          <w:sz w:val="19"/>
        </w:rPr>
        <w:t>index.html</w:t>
      </w:r>
      <w:r>
        <w:rPr>
          <w:rFonts w:ascii="微软雅黑" w:hAnsi="微软雅黑" w:eastAsia="微软雅黑" w:cs="微软雅黑" w:hint="eastAsia"/>
          <w:b w:val="0"/>
          <w:color w:val="1565C0"/>
          <w:sz w:val="21"/>
          <w:lang w:eastAsia="zh-CN"/>
        </w:rPr>
        <w:t>：结构与样式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&lt;!DOCTYPE html&gt;</w:t>
        <w:br/>
        <w:t>&lt;html lang="zh-CN"&gt;</w:t>
        <w:br/>
        <w:t>&lt;head&gt;</w:t>
        <w:br/>
        <w:t>&lt;meta charset="UTF-8"&gt;</w:t>
        <w:br/>
        <w:t>&lt;meta name="viewport" content="width=device-width, initial-scale=1.0"&gt;</w:t>
        <w:br/>
        <w:t>&lt;title&gt;库存预警看板&lt;/title&gt;</w:t>
        <w:br/>
        <w:t>&lt;style&gt;</w:t>
        <w:br/>
        <w:t xml:space="preserve">  /* ---------- 设计令牌 ---------- */</w:t>
        <w:br/>
        <w:t xml:space="preserve">  :root {</w:t>
        <w:br/>
        <w:t xml:space="preserve">    --c-danger: #b91c1c;</w:t>
        <w:br/>
        <w:t xml:space="preserve">    --c-danger-bg: #fef2f2;</w:t>
        <w:br/>
        <w:t xml:space="preserve">    --c-ok: #15803d;</w:t>
        <w:br/>
        <w:t xml:space="preserve">    --c-line: #e5e7eb;</w:t>
        <w:br/>
        <w:t xml:space="preserve">    --c-muted: #6b7280;</w:t>
        <w:br/>
        <w:t xml:space="preserve">    --c-bg: #f5f7fa;</w:t>
        <w:br/>
        <w:t xml:space="preserve">    --radius: 8px;</w:t>
        <w:br/>
        <w:t xml:space="preserve">    --space: 12px;</w:t>
        <w:br/>
        <w:t xml:space="preserve">  }</w:t>
        <w:br/>
        <w:t xml:space="preserve">  /* ---------- 基础 ---------- */</w:t>
        <w:br/>
        <w:t xml:space="preserve">  *, *::before, *::after { box-sizing: border-box; }</w:t>
        <w:br/>
        <w:t xml:space="preserve">  body {</w:t>
        <w:br/>
        <w:t xml:space="preserve">    margin: 0;</w:t>
        <w:br/>
        <w:t xml:space="preserve">    font-family: "Microsoft YaHei", "PingFang SC", sans-serif;</w:t>
        <w:br/>
        <w:t xml:space="preserve">    background: var(--c-bg);</w:t>
        <w:br/>
        <w:t xml:space="preserve">    color: #1f2937;</w:t>
        <w:br/>
        <w:t xml:space="preserve">    line-height: 1.5;</w:t>
        <w:br/>
        <w:t xml:space="preserve">  }</w:t>
        <w:br/>
        <w:t xml:space="preserve">  .wrap { max-width: 960px; margin: 0 auto; padding: var(--space); }</w:t>
        <w:br/>
        <w:t xml:space="preserve">  header.page {</w:t>
        <w:br/>
        <w:t xml:space="preserve">    display: flex; justify-content: space-between; align-items: baseline;</w:t>
        <w:br/>
        <w:t xml:space="preserve">    flex-wrap: wrap; gap: 8px; margin: 8px 0 var(--space);</w:t>
        <w:br/>
        <w:t xml:space="preserve">  }</w:t>
        <w:br/>
        <w:t xml:space="preserve">  header.page h1 { font-size: 20px; margin: 0; }</w:t>
        <w:br/>
        <w:t xml:space="preserve">  .stamp { color: var(--c-muted); font-size: 13px; }</w:t>
        <w:br/>
        <w:br/>
        <w:t xml:space="preserve">  /* ---------- 指标卡：桌面 4 列，平板 2 列，手机 1 列 ---------- */</w:t>
        <w:br/>
        <w:t xml:space="preserve">  .cards { display: grid; grid-template-columns: repeat(4, 1fr); gap: var(--space); }</w:t>
        <w:br/>
        <w:t xml:space="preserve">  @media (max-width: 1023px) { .cards { grid-template-columns: repeat(2, 1fr); } }</w:t>
        <w:br/>
        <w:t xml:space="preserve">  @media (max-width: 639px)  { .cards { grid-template-columns: 1fr; } }</w:t>
        <w:br/>
        <w:t xml:space="preserve">  .card {</w:t>
        <w:br/>
        <w:t xml:space="preserve">    background: #fff; border: 1px solid var(--c-line);</w:t>
        <w:br/>
        <w:t xml:space="preserve">    border-radius: var(--radius); padding: var(--space);</w:t>
        <w:br/>
        <w:t xml:space="preserve">  }</w:t>
        <w:br/>
        <w:t xml:space="preserve">  .card .label { color: var(--c-muted); font-size: 13px; }</w:t>
        <w:br/>
        <w:t xml:space="preserve">  .card .value { font-size: 26px; font-weight: 600; margin-top: 2px; }</w:t>
        <w:br/>
        <w:t xml:space="preserve">  .card.danger .value { color: var(--c-danger); }</w:t>
        <w:br/>
        <w:t xml:space="preserve">  .card.ok .value { color: var(--c-ok); }</w:t>
        <w:br/>
        <w:br/>
        <w:t xml:space="preserve">  /* ---------- 工具条：搜索 + 下拉 ---------- */</w:t>
        <w:br/>
        <w:t xml:space="preserve">  .toolbar {</w:t>
        <w:br/>
        <w:t xml:space="preserve">    display: flex; gap: var(--space); flex-wrap: wrap;</w:t>
        <w:br/>
        <w:t xml:space="preserve">    margin: var(--space) 0;</w:t>
        <w:br/>
        <w:t xml:space="preserve">  }</w:t>
        <w:br/>
        <w:t xml:space="preserve">  .toolbar label { font-size: 14px; color: var(--c-muted); }</w:t>
        <w:br/>
        <w:t xml:space="preserve">  .toolbar input, .toolbar select {</w:t>
        <w:br/>
        <w:t xml:space="preserve">    padding: 6px 10px; border: 1px solid var(--c-line);</w:t>
        <w:br/>
        <w:t xml:space="preserve">    border-radius: var(--radius); font-size: 14px; font-family: inherit;</w:t>
        <w:br/>
        <w:t xml:space="preserve">  }</w:t>
        <w:br/>
        <w:t xml:space="preserve">  .toolbar input { flex: 1 1 200px; }</w:t>
        <w:br/>
        <w:br/>
        <w:t xml:space="preserve">  /* ---------- 分组与表格 ---------- */</w:t>
        <w:br/>
        <w:t xml:space="preserve">  .group { background: #fff; border: 1px solid var(--c-line);</w:t>
        <w:br/>
        <w:t xml:space="preserve">           border-radius: var(--radius); margin-bottom: var(--space); overflow: hidden; }</w:t>
        <w:br/>
        <w:t xml:space="preserve">  .group h2 {</w:t>
        <w:br/>
        <w:t xml:space="preserve">    font-size: 15px; margin: 0; padding: 10px var(--space);</w:t>
        <w:br/>
        <w:t xml:space="preserve">    background: #fff; border-bottom: 1px solid var(--c-line);</w:t>
        <w:br/>
        <w:t xml:space="preserve">    display: flex; justify-content: space-between; align-items: baseline;</w:t>
        <w:br/>
        <w:t xml:space="preserve">  }</w:t>
        <w:br/>
        <w:t xml:space="preserve">  .group h2 .gcount { font-size: 13px; font-weight: 400; }</w:t>
        <w:br/>
        <w:t xml:space="preserve">  .group h2 .gcount.has-alert { color: var(--c-danger); }</w:t>
        <w:br/>
        <w:t xml:space="preserve">  table { width: 100%; border-collapse: collapse; font-size: 14px; }</w:t>
        <w:br/>
        <w:t xml:space="preserve">  th, td { text-align: left; padding: 8px var(--space); border-bottom: 1px solid var(--c-line); }</w:t>
        <w:br/>
        <w:t xml:space="preserve">  th { color: var(--c-muted); font-weight: 500; font-size: 13px; }</w:t>
        <w:br/>
        <w:t xml:space="preserve">  td.num, th.num { text-align: right; font-variant-numeric: tabular-nums; }</w:t>
        <w:br/>
        <w:t xml:space="preserve">  tr.low-stock { background: var(--c-danger-bg); }</w:t>
        <w:br/>
        <w:t xml:space="preserve">  tr.low-stock td:first-child { border-left: 3px solid var(--c-danger); }</w:t>
        <w:br/>
        <w:t xml:space="preserve">  .empty { padding: 24px; text-align: center; color: var(--c-muted); }</w:t>
        <w:br/>
        <w:br/>
        <w:t xml:space="preserve">  /* ---------- 手机：表格转卡片，消灭横向滚动 ---------- */</w:t>
        <w:br/>
        <w:t xml:space="preserve">  @media (max-width: 639px) {</w:t>
        <w:br/>
        <w:t xml:space="preserve">    thead { display: none; }</w:t>
        <w:br/>
        <w:t xml:space="preserve">    tbody tr {</w:t>
        <w:br/>
        <w:t xml:space="preserve">      display: block; border: 1px solid var(--c-line);</w:t>
        <w:br/>
        <w:t xml:space="preserve">      border-radius: var(--radius); margin: 8px; padding: 4px 10px;</w:t>
        <w:br/>
        <w:t xml:space="preserve">    }</w:t>
        <w:br/>
        <w:t xml:space="preserve">    tr.low-stock { border-color: var(--c-danger); }</w:t>
        <w:br/>
        <w:t xml:space="preserve">    td {</w:t>
        <w:br/>
        <w:t xml:space="preserve">      display: flex; justify-content: space-between; gap: 12px;</w:t>
        <w:br/>
        <w:t xml:space="preserve">      border: none; padding: 4px 0;</w:t>
        <w:br/>
        <w:t xml:space="preserve">    }</w:t>
        <w:br/>
        <w:t xml:space="preserve">    td::before { content: attr(data-label); color: var(--c-muted); }</w:t>
        <w:br/>
        <w:t xml:space="preserve">    td.num { text-align: right; }</w:t>
        <w:br/>
        <w:t xml:space="preserve">  }</w:t>
        <w:br/>
        <w:t>&lt;/style&gt;</w:t>
        <w:br/>
        <w:t>&lt;/head&gt;</w:t>
        <w:br/>
        <w:t>&lt;body&gt;</w:t>
        <w:br/>
        <w:t>&lt;div class="wrap"&gt;</w:t>
        <w:br/>
        <w:t xml:space="preserve">  &lt;header class="page"&gt;</w:t>
        <w:br/>
        <w:t xml:space="preserve">    &lt;h1&gt;库存预警看板&lt;/h1&gt;</w:t>
        <w:br/>
        <w:t xml:space="preserve">    &lt;span class="stamp"&gt;数据时间 &lt;span id="stamp"&gt;加载中…&lt;/span&gt;&lt;/span&gt;</w:t>
        <w:br/>
        <w:t xml:space="preserve">  &lt;/header&gt;</w:t>
        <w:br/>
        <w:br/>
        <w:t xml:space="preserve">  &lt;section class="cards" aria-label="关键指标"&gt;</w:t>
        <w:br/>
        <w:t xml:space="preserve">    &lt;div class="card"&gt;&lt;div class="label"&gt;SKU 总数&lt;/div&gt;&lt;div class="value" id="m-total"&gt;—&lt;/div&gt;&lt;/div&gt;</w:t>
        <w:br/>
        <w:t xml:space="preserve">    &lt;div class="card danger"&gt;&lt;div class="label"&gt;低于安全库存&lt;/div&gt;&lt;div class="value" id="m-low"&gt;—&lt;/div&gt;&lt;/div&gt;</w:t>
        <w:br/>
        <w:t xml:space="preserve">    &lt;div class="card"&gt;&lt;div class="label"&gt;涉及仓库&lt;/div&gt;&lt;div class="value" id="m-wh"&gt;—&lt;/div&gt;&lt;/div&gt;</w:t>
        <w:br/>
        <w:t xml:space="preserve">    &lt;div class="card ok"&gt;&lt;div class="label"&gt;库存健康率&lt;/div&gt;&lt;div class="value" id="m-rate"&gt;—&lt;/div&gt;&lt;/div&gt;</w:t>
        <w:br/>
        <w:t xml:space="preserve">  &lt;/section&gt;</w:t>
        <w:br/>
        <w:br/>
        <w:t xml:space="preserve">  &lt;section class="toolbar" aria-label="筛选"&gt;</w:t>
        <w:br/>
        <w:t xml:space="preserve">    &lt;label for="kw"&gt;搜索&lt;/label&gt;</w:t>
        <w:br/>
        <w:t xml:space="preserve">    &lt;input id="kw" type="search" placeholder="名称 / 编码 / 仓库" autocomplete="off"&gt;</w:t>
        <w:br/>
        <w:t xml:space="preserve">    &lt;label for="wh"&gt;仓库&lt;/label&gt;</w:t>
        <w:br/>
        <w:t xml:space="preserve">    &lt;select id="wh"&gt;&lt;option value=""&gt;全部仓库&lt;/option&gt;&lt;/select&gt;</w:t>
        <w:br/>
        <w:t xml:space="preserve">    &lt;span class="stamp" id="count" aria-live="polite"&gt;&lt;/span&gt;</w:t>
        <w:br/>
        <w:t xml:space="preserve">  &lt;/section&gt;</w:t>
        <w:br/>
        <w:br/>
        <w:t xml:space="preserve">  &lt;main id="groups"&gt;&lt;!-- JS 渲染：每个仓库一个分组卡片 --&gt;&lt;/main&gt;</w:t>
        <w:br/>
        <w:br/>
        <w:t xml:space="preserve">  &lt;footer class="stamp" style="margin:16px 0;"&gt;口径：低于安全库存 = 当前数量 &amp;lt; 安全库存；健康率 = 1 − 告警数 ÷ SKU 总数&lt;/footer&gt;</w:t>
        <w:br/>
        <w:t>&lt;/div&gt;</w:t>
        <w:br/>
        <w:br/>
        <w:t>&lt;script&gt;</w:t>
        <w:br/>
        <w:t xml:space="preserve">  const state = { items: [], keyword: "", warehouse: "" };</w:t>
        <w:br/>
        <w:br/>
        <w:t xml:space="preserve">  async function loadData() {</w:t>
        <w:br/>
        <w:t xml:space="preserve">    try {</w:t>
        <w:br/>
        <w:t xml:space="preserve">      const resp = await fetch("data.json");</w:t>
        <w:br/>
        <w:t xml:space="preserve">      if (!resp.ok) throw new Error("HTTP " + resp.status + "：" + resp.url);</w:t>
        <w:br/>
        <w:t xml:space="preserve">      const data = await resp.json();</w:t>
        <w:br/>
        <w:t xml:space="preserve">      document.getElementById("stamp").textContent = data.updated_at;</w:t>
        <w:br/>
        <w:t xml:space="preserve">      state.items = data.items;</w:t>
        <w:br/>
        <w:t xml:space="preserve">      buildWarehouseOptions();</w:t>
        <w:br/>
        <w:t xml:space="preserve">      render();</w:t>
        <w:br/>
        <w:t xml:space="preserve">    } catch (err) {</w:t>
        <w:br/>
        <w:t xml:space="preserve">      document.getElementById("groups").textContent =</w:t>
        <w:br/>
        <w:t xml:space="preserve">        "数据加载失败：" + err.message +</w:t>
        <w:br/>
        <w:t xml:space="preserve">        "（如果你是用【双击】方式打开的本页，请改用 python -m http.server 起本地服务后访问 http://localhost:8000，原因见本分册 1.8 节）";</w:t>
        <w:br/>
        <w:t xml:space="preserve">    }</w:t>
        <w:br/>
        <w:t xml:space="preserve">  }</w:t>
        <w:br/>
        <w:br/>
        <w:t xml:space="preserve">  function buildWarehouseOptions() {</w:t>
        <w:br/>
        <w:t xml:space="preserve">    const sel = document.getElementById("wh");</w:t>
        <w:br/>
        <w:t xml:space="preserve">    const warehouses = Array.from(new Set(state.items.map(it =&gt; it.warehouse))).sort();</w:t>
        <w:br/>
        <w:t xml:space="preserve">    for (const w of warehouses) {</w:t>
        <w:br/>
        <w:t xml:space="preserve">      const opt = document.createElement("option");</w:t>
        <w:br/>
        <w:t xml:space="preserve">      opt.value = w; opt.textContent = w;</w:t>
        <w:br/>
        <w:t xml:space="preserve">      sel.appendChild(opt);</w:t>
        <w:br/>
        <w:t xml:space="preserve">    }</w:t>
        <w:br/>
        <w:t xml:space="preserve">  }</w:t>
        <w:br/>
        <w:br/>
        <w:t xml:space="preserve">  function filtered() {</w:t>
        <w:br/>
        <w:t xml:space="preserve">    const kw = state.keyword.toLowerCase();</w:t>
        <w:br/>
        <w:t xml:space="preserve">    return state.items.filter(it =&gt;</w:t>
        <w:br/>
        <w:t xml:space="preserve">      (state.warehouse === "" || it.warehouse === state.warehouse) &amp;&amp;</w:t>
        <w:br/>
        <w:t xml:space="preserve">      (kw === "" ||</w:t>
        <w:br/>
        <w:t xml:space="preserve">       it.name.toLowerCase().includes(kw) ||</w:t>
        <w:br/>
        <w:t xml:space="preserve">       it.code.toLowerCase().includes(kw) ||</w:t>
        <w:br/>
        <w:t xml:space="preserve">       it.warehouse.toLowerCase().includes(kw)));</w:t>
        <w:br/>
        <w:t xml:space="preserve">  }</w:t>
        <w:br/>
        <w:br/>
        <w:t xml:space="preserve">  function render() {</w:t>
        <w:br/>
        <w:t xml:space="preserve">    const visible = filtered();</w:t>
        <w:br/>
        <w:t xml:space="preserve">    renderCards();                 // 指标卡只反映"全量"，不随筛选变化，见 2.4 解析</w:t>
        <w:br/>
        <w:t xml:space="preserve">    renderGroups(visible);</w:t>
        <w:br/>
        <w:t xml:space="preserve">    document.getElementById("count").textContent =</w:t>
        <w:br/>
        <w:t xml:space="preserve">      "显示 " + visible.length + " / 共 " + state.items.length + " 条";</w:t>
        <w:br/>
        <w:t xml:space="preserve">  }</w:t>
        <w:br/>
        <w:br/>
        <w:t xml:space="preserve">  function renderCards() {</w:t>
        <w:br/>
        <w:t xml:space="preserve">    const items = state.items;</w:t>
        <w:br/>
        <w:t xml:space="preserve">    const lows = items.filter(it =&gt; it.qty &lt; it.safety).length;</w:t>
        <w:br/>
        <w:t xml:space="preserve">    const warehouses = new Set(items.map(it =&gt; it.warehouse)).size;</w:t>
        <w:br/>
        <w:t xml:space="preserve">    document.getElementById("m-total").textContent = items.length.toLocaleString("zh-CN");</w:t>
        <w:br/>
        <w:t xml:space="preserve">    document.getElementById("m-low").textContent = lows.toLocaleString("zh-CN");</w:t>
        <w:br/>
        <w:t xml:space="preserve">    document.getElementById("m-wh").textContent = warehouses.toLocaleString("zh-CN");</w:t>
        <w:br/>
        <w:t xml:space="preserve">    document.getElementById("m-rate").textContent =</w:t>
        <w:br/>
        <w:t xml:space="preserve">      items.length === 0 ? "—"</w:t>
        <w:br/>
        <w:t xml:space="preserve">        : ((1 - lows / items.length) * 100).toFixed(1) + "%";</w:t>
        <w:br/>
        <w:t xml:space="preserve">  }</w:t>
        <w:br/>
        <w:br/>
        <w:t xml:space="preserve">  function renderGroups(visible) {</w:t>
        <w:br/>
        <w:t xml:space="preserve">    const host = document.getElementById("groups");</w:t>
        <w:br/>
        <w:t xml:space="preserve">    if (visible.length === 0) {</w:t>
        <w:br/>
        <w:t xml:space="preserve">      host.innerHTML = '&lt;div class="group"&gt;&lt;div class="empty"&gt;没有符合当前条件的记录&lt;/div&gt;&lt;/div&gt;';</w:t>
        <w:br/>
        <w:t xml:space="preserve">      return;</w:t>
        <w:br/>
        <w:t xml:space="preserve">    }</w:t>
        <w:br/>
        <w:t xml:space="preserve">    const byWarehouse = new Map();</w:t>
        <w:br/>
        <w:t xml:space="preserve">    for (const it of visible) {</w:t>
        <w:br/>
        <w:t xml:space="preserve">      const list = byWarehouse.get(it.warehouse) || [];</w:t>
        <w:br/>
        <w:t xml:space="preserve">      list.push(it);</w:t>
        <w:br/>
        <w:t xml:space="preserve">      byWarehouse.set(it.warehouse, list);</w:t>
        <w:br/>
        <w:t xml:space="preserve">    }</w:t>
        <w:br/>
        <w:t xml:space="preserve">    let html = "";</w:t>
        <w:br/>
        <w:t xml:space="preserve">    for (const [w, list] of Array.from(byWarehouse.entries()).sort((a, b) =&gt; a[0] &lt; b[0] ? -1 : 1)) {</w:t>
        <w:br/>
        <w:t xml:space="preserve">      const alerts = list.filter(it =&gt; it.qty &lt; it.safety).length;</w:t>
        <w:br/>
        <w:t xml:space="preserve">      html += '&lt;section class="group"&gt;&lt;h2&gt;' + w +</w:t>
        <w:br/>
        <w:t xml:space="preserve">        '&lt;span class="gcount' + (alerts &gt; 0 ? " has-alert" : "") + '"&gt;' +</w:t>
        <w:br/>
        <w:t xml:space="preserve">        (alerts &gt; 0 ? alerts + " 条告警" : "无告警") + "&lt;/span&gt;&lt;/h2&gt;" +</w:t>
        <w:br/>
        <w:t xml:space="preserve">        rowsHtml(list) + "&lt;/section&gt;";</w:t>
        <w:br/>
        <w:t xml:space="preserve">    }</w:t>
        <w:br/>
        <w:t xml:space="preserve">    host.innerHTML = html;</w:t>
        <w:br/>
        <w:t xml:space="preserve">  }</w:t>
        <w:br/>
        <w:br/>
        <w:t xml:space="preserve">  function rowsHtml(list) {</w:t>
        <w:br/>
        <w:t xml:space="preserve">    const sorted = list.slice().sort((a, b) =&gt; a.qty - a.safety - (b.qty - b.safety));</w:t>
        <w:br/>
        <w:t xml:space="preserve">    let html = "&lt;table&gt;&lt;thead&gt;&lt;tr&gt;" +</w:t>
        <w:br/>
        <w:t xml:space="preserve">      '&lt;th&gt;商品&lt;/th&gt;&lt;th&gt;编码&lt;/th&gt;&lt;th class="num"&gt;数量&lt;/th&gt;' +</w:t>
        <w:br/>
        <w:t xml:space="preserve">      '&lt;th class="num"&gt;安全库存&lt;/th&gt;&lt;th&gt;最近入库&lt;/th&gt;' +</w:t>
        <w:br/>
        <w:t xml:space="preserve">      "&lt;/tr&gt;&lt;/thead&gt;&lt;tbody&gt;";</w:t>
        <w:br/>
        <w:t xml:space="preserve">    for (const it of sorted) {</w:t>
        <w:br/>
        <w:t xml:space="preserve">      const low = it.qty &lt; it.safety;</w:t>
        <w:br/>
        <w:t xml:space="preserve">      html += '&lt;tr' + (low ? ' class="low-stock"' : "") + "&gt;" +</w:t>
        <w:br/>
        <w:t xml:space="preserve">        '&lt;td data-label="商品"&gt;' + it.name + "&lt;/td&gt;" +</w:t>
        <w:br/>
        <w:t xml:space="preserve">        '&lt;td data-label="编码"&gt;' + it.code + "&lt;/td&gt;" +</w:t>
        <w:br/>
        <w:t xml:space="preserve">        '&lt;td class="num" data-label="数量"&gt;' + it.qty.toLocaleString("zh-CN") + "&lt;/td&gt;" +</w:t>
        <w:br/>
        <w:t xml:space="preserve">        '&lt;td class="num" data-label="安全库存"&gt;' + it.safety.toLocaleString("zh-CN") + "&lt;/td&gt;" +</w:t>
        <w:br/>
        <w:t xml:space="preserve">        '&lt;td data-label="最近入库"&gt;' + it.last_in + "&lt;/td&gt;&lt;/tr&gt;";</w:t>
        <w:br/>
        <w:t xml:space="preserve">    }</w:t>
        <w:br/>
        <w:t xml:space="preserve">    return html + "&lt;/tbody&gt;&lt;/table&gt;";</w:t>
        <w:br/>
        <w:t xml:space="preserve">  }</w:t>
        <w:br/>
        <w:br/>
        <w:t xml:space="preserve">  document.getElementById("kw").addEventListener("input",</w:t>
        <w:br/>
        <w:t xml:space="preserve">    (e) =&gt; { state.keyword = e.target.value.trim(); render(); });</w:t>
        <w:br/>
        <w:t xml:space="preserve">  document.getElementById("wh").addEventListener("change",</w:t>
        <w:br/>
        <w:t xml:space="preserve">    (e) =&gt; { state.warehouse = e.target.value; render(); });</w:t>
        <w:br/>
        <w:br/>
        <w:t xml:space="preserve">  loadData();</w:t>
        <w:br/>
        <w:t>&lt;/script&gt;</w:t>
        <w:br/>
        <w:t>&lt;/body&gt;</w:t>
        <w:br/>
        <w:t>&lt;/html&gt;</w:t>
      </w:r>
    </w:p>
    <w:p>
      <w:pPr>
        <w:pStyle w:val="Heading4"/>
      </w:pPr>
      <w:r>
        <w:rPr>
          <w:rFonts w:ascii="微软雅黑" w:hAnsi="微软雅黑" w:eastAsia="微软雅黑" w:cs="微软雅黑" w:hint="eastAsia"/>
          <w:b w:val="0"/>
          <w:color w:val="1565C0"/>
          <w:sz w:val="21"/>
          <w:lang w:eastAsia="zh-CN"/>
        </w:rPr>
        <w:t>2.3.3 运行与三种查看方式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方式一：本地服务（开发时用这个，fetch 才正常）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# Git Bash 里，cd 到 stock-dashboard 目录后执行</w:t>
        <w:br/>
        <w:t>python -m http.server 8000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成功的样子：终端显示 </w:t>
      </w:r>
      <w:r>
        <w:rPr>
          <w:rFonts w:ascii="Consolas" w:hAnsi="Consolas"/>
          <w:color w:val="212121"/>
          <w:sz w:val="19"/>
        </w:rPr>
        <w:t>Serving HTTP on :: port 8000 (http://[::]:8000/)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，窗口保持打开别关。浏览器地址栏输入 </w:t>
      </w:r>
      <w:r>
        <w:rPr>
          <w:rFonts w:ascii="Consolas" w:hAnsi="Consolas"/>
          <w:color w:val="212121"/>
          <w:sz w:val="19"/>
        </w:rPr>
        <w:t>http://localhost:8000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，看到看板页面，四个指标卡有数字、表格按仓库分了组、</w:t>
      </w:r>
      <w:r>
        <w:rPr>
          <w:rFonts w:ascii="微软雅黑" w:hAnsi="微软雅黑"/>
          <w:color w:val="212121"/>
          <w:sz w:val="21"/>
        </w:rPr>
        <w:t xml:space="preserve">8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行告警呈浅红底。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看到 </w:t>
      </w:r>
      <w:r>
        <w:rPr>
          <w:rFonts w:ascii="微软雅黑" w:hAnsi="微软雅黑" w:eastAsia="微软雅黑" w:cs="微软雅黑" w:hint="eastAsia"/>
          <w:color w:val="212121"/>
          <w:sz w:val="19"/>
          <w:lang w:eastAsia="zh-CN"/>
        </w:rPr>
        <w:t>无法访问此网站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：终端里八成有 </w:t>
      </w:r>
      <w:r>
        <w:rPr>
          <w:rFonts w:ascii="Consolas" w:hAnsi="Consolas"/>
          <w:color w:val="212121"/>
          <w:sz w:val="19"/>
        </w:rPr>
        <w:t>Address already in use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，换 </w:t>
      </w:r>
      <w:r>
        <w:rPr>
          <w:rFonts w:ascii="Consolas" w:hAnsi="Consolas"/>
          <w:color w:val="212121"/>
          <w:sz w:val="19"/>
        </w:rPr>
        <w:t>python -m http.server 8010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再试，地址栏对应改成 </w:t>
      </w:r>
      <w:r>
        <w:rPr>
          <w:rFonts w:ascii="Consolas" w:hAnsi="Consolas"/>
          <w:color w:val="212121"/>
          <w:sz w:val="19"/>
        </w:rPr>
        <w:t>http://localhost:8010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方式二：手机查看（验收动作）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：手机和电脑连同一个</w:t>
      </w:r>
      <w:r>
        <w:rPr>
          <w:rFonts w:ascii="微软雅黑" w:hAnsi="微软雅黑"/>
          <w:color w:val="212121"/>
          <w:sz w:val="21"/>
        </w:rPr>
        <w:t xml:space="preserve"> Wi-Fi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，电脑上跑着方式一的服务，手机浏览器输入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19"/>
          <w:lang w:eastAsia="zh-CN"/>
        </w:rPr>
        <w:t>http://电脑IP:8000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（电脑</w:t>
      </w:r>
      <w:r>
        <w:rPr>
          <w:rFonts w:ascii="微软雅黑" w:hAnsi="微软雅黑"/>
          <w:color w:val="212121"/>
          <w:sz w:val="21"/>
        </w:rPr>
        <w:t xml:space="preserve"> IP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形如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192.168.1.5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）。查自己电脑</w:t>
      </w:r>
      <w:r>
        <w:rPr>
          <w:rFonts w:ascii="微软雅黑" w:hAnsi="微软雅黑"/>
          <w:color w:val="212121"/>
          <w:sz w:val="21"/>
        </w:rPr>
        <w:t xml:space="preserve"> IP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的最快办法：</w:t>
      </w:r>
      <w:r>
        <w:rPr>
          <w:rFonts w:ascii="微软雅黑" w:hAnsi="微软雅黑"/>
          <w:color w:val="212121"/>
          <w:sz w:val="21"/>
        </w:rPr>
        <w:t xml:space="preserve">Windows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键入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Win+R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输入 </w:t>
      </w:r>
      <w:r>
        <w:rPr>
          <w:rFonts w:ascii="Consolas" w:hAnsi="Consolas"/>
          <w:color w:val="212121"/>
          <w:sz w:val="19"/>
        </w:rPr>
        <w:t>cmd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回车，在黑窗口里敲 </w:t>
      </w:r>
      <w:r>
        <w:rPr>
          <w:rFonts w:ascii="Consolas" w:hAnsi="Consolas"/>
          <w:color w:val="212121"/>
          <w:sz w:val="19"/>
        </w:rPr>
        <w:t>ipconfig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回车，找当前连着的网卡（无线网卡或以太网）下面那行 </w:t>
      </w:r>
      <w:r>
        <w:rPr>
          <w:rFonts w:ascii="微软雅黑" w:hAnsi="微软雅黑" w:eastAsia="微软雅黑" w:cs="微软雅黑" w:hint="eastAsia"/>
          <w:color w:val="212121"/>
          <w:sz w:val="19"/>
          <w:lang w:eastAsia="zh-CN"/>
        </w:rPr>
        <w:t>IPv4 地址 . . . . . . . . . . : 192.168.x.x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手机打开后确认：指标卡变单列、表格变成一张卡片一张卡片、页面不横向滚动。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验收标准就看这一步。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方式三：双击打开（演示交付用）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双击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index.html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时数据加载会失败（</w:t>
      </w:r>
      <w:r>
        <w:rPr>
          <w:rFonts w:ascii="微软雅黑" w:hAnsi="微软雅黑"/>
          <w:color w:val="212121"/>
          <w:sz w:val="21"/>
        </w:rPr>
        <w:t>CORS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），页面会显示你写好的那句提示。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所以交付给业务方时用打包内联数据的方式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（见练习</w:t>
      </w:r>
      <w:r>
        <w:rPr>
          <w:rFonts w:ascii="微软雅黑" w:hAnsi="微软雅黑"/>
          <w:color w:val="212121"/>
          <w:sz w:val="21"/>
        </w:rPr>
        <w:t xml:space="preserve"> 1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的答案），或者干脆教他们跑方式一。本周先要求你把方式二跑通。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2.4 逐段解析：为什么这么写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第一处：指标卡为什么不跟着搜索变？</w:t>
      </w:r>
    </w:p>
    <w:p>
      <w:pPr/>
      <w:r>
        <w:rPr>
          <w:rFonts w:ascii="Consolas" w:hAnsi="Consolas"/>
          <w:color w:val="212121"/>
          <w:sz w:val="19"/>
        </w:rPr>
        <w:t>render()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里调的是 </w:t>
      </w:r>
      <w:r>
        <w:rPr>
          <w:rFonts w:ascii="Consolas" w:hAnsi="Consolas"/>
          <w:color w:val="212121"/>
          <w:sz w:val="19"/>
        </w:rPr>
        <w:t>renderCards()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，它用的是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全量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state.items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，不是 </w:t>
      </w:r>
      <w:r>
        <w:rPr>
          <w:rFonts w:ascii="Consolas" w:hAnsi="Consolas"/>
          <w:color w:val="212121"/>
          <w:sz w:val="19"/>
        </w:rPr>
        <w:t>filtered()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的结果。这是刻意的：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指标卡回答"仓库整体怎么样"，表格回答"我现在关心的那几行呢"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。如果指标卡跟着筛选变，业务方搜一个商品名，</w:t>
      </w:r>
      <w:r>
        <w:rPr>
          <w:rFonts w:ascii="微软雅黑" w:hAnsi="微软雅黑"/>
          <w:color w:val="212121"/>
          <w:sz w:val="21"/>
        </w:rPr>
        <w:t xml:space="preserve">"SKU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总数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变成</w:t>
      </w:r>
      <w:r>
        <w:rPr>
          <w:rFonts w:ascii="微软雅黑" w:hAnsi="微软雅黑"/>
          <w:color w:val="212121"/>
          <w:sz w:val="21"/>
        </w:rPr>
        <w:t xml:space="preserve"> 1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、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健康率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变成</w:t>
      </w:r>
      <w:r>
        <w:rPr>
          <w:rFonts w:ascii="微软雅黑" w:hAnsi="微软雅黑"/>
          <w:color w:val="212121"/>
          <w:sz w:val="21"/>
        </w:rPr>
        <w:t xml:space="preserve"> 0%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，整个页面的结论区就失去了意义。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一个看板里，结论区和明细区的数据口径要分开，这是设计决定而不是技术限制。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如果你确实想做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随筛选变化的联动指标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，把它做成第二行小卡并标明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当前筛选范围内</w:t>
      </w:r>
      <w:r>
        <w:rPr>
          <w:rFonts w:ascii="微软雅黑" w:hAnsi="微软雅黑"/>
          <w:color w:val="212121"/>
          <w:sz w:val="21"/>
        </w:rPr>
        <w:t>"——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口径写明白就行。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第二处：</w:t>
      </w:r>
      <w:r>
        <w:rPr>
          <w:rFonts w:ascii="Consolas" w:hAnsi="Consolas"/>
          <w:b/>
          <w:color w:val="212121"/>
          <w:sz w:val="19"/>
        </w:rPr>
        <w:t>data-label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 xml:space="preserve"> 属性的作用。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每个 </w:t>
      </w:r>
      <w:r>
        <w:rPr>
          <w:rFonts w:ascii="Consolas" w:hAnsi="Consolas"/>
          <w:color w:val="212121"/>
          <w:sz w:val="19"/>
        </w:rPr>
        <w:t>td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上那个 </w:t>
      </w:r>
      <w:r>
        <w:rPr>
          <w:rFonts w:ascii="微软雅黑" w:hAnsi="微软雅黑" w:eastAsia="微软雅黑" w:cs="微软雅黑" w:hint="eastAsia"/>
          <w:color w:val="212121"/>
          <w:sz w:val="19"/>
          <w:lang w:eastAsia="zh-CN"/>
        </w:rPr>
        <w:t>data-label="数量"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在桌面端毫无作用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表头就在那里。但到了手机断点，</w:t>
      </w:r>
      <w:r>
        <w:rPr>
          <w:rFonts w:ascii="微软雅黑" w:hAnsi="微软雅黑"/>
          <w:color w:val="212121"/>
          <w:sz w:val="21"/>
        </w:rPr>
        <w:t xml:space="preserve">CSS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用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td::before { content: attr(data-label) }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把它显示出来，充当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卡片里的小列名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数据自己带着自己的标签，换布局时不需要 JS 做任何事。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这就是</w:t>
      </w:r>
      <w:r>
        <w:rPr>
          <w:rFonts w:ascii="微软雅黑" w:hAnsi="微软雅黑"/>
          <w:color w:val="212121"/>
          <w:sz w:val="21"/>
        </w:rPr>
        <w:t xml:space="preserve"> 1.4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节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表格转卡片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技巧的完整形态。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第三处：告警行的两个信号，为什么缺一不可？</w:t>
      </w:r>
    </w:p>
    <w:p>
      <w:pPr/>
      <w:r>
        <w:rPr>
          <w:rFonts w:ascii="Consolas" w:hAnsi="Consolas"/>
          <w:color w:val="212121"/>
          <w:sz w:val="19"/>
        </w:rPr>
        <w:t>tr.low-stock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同时给了浅红底色和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左侧 3px 深红边条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。只有底色，投影仪和黑白打印下等于没有；只有色条，又不够醒目。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状态永远不要用单一视觉通道表达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颜色</w:t>
      </w:r>
      <w:r>
        <w:rPr>
          <w:rFonts w:ascii="微软雅黑" w:hAnsi="微软雅黑"/>
          <w:color w:val="212121"/>
          <w:sz w:val="21"/>
        </w:rPr>
        <w:t xml:space="preserve"> +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形状（或图标</w:t>
      </w:r>
      <w:r>
        <w:rPr>
          <w:rFonts w:ascii="微软雅黑" w:hAnsi="微软雅黑"/>
          <w:color w:val="212121"/>
          <w:sz w:val="21"/>
        </w:rPr>
        <w:t>/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文字）双通道，这一条在无障碍和恶劣显示环境下都救命。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第四处：分组内排序的逻辑。</w:t>
      </w:r>
    </w:p>
    <w:p>
      <w:pPr/>
      <w:r>
        <w:rPr>
          <w:rFonts w:ascii="Consolas" w:hAnsi="Consolas"/>
          <w:color w:val="212121"/>
          <w:sz w:val="19"/>
        </w:rPr>
        <w:t>rowsHtml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里 </w:t>
      </w:r>
      <w:r>
        <w:rPr>
          <w:rFonts w:ascii="Consolas" w:hAnsi="Consolas"/>
          <w:color w:val="212121"/>
          <w:sz w:val="19"/>
        </w:rPr>
        <w:t>list.slice().sort((a, b) =&gt; a.qty - a.safety - (b.qty - b.safety))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按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数量</w:t>
      </w:r>
      <w:r>
        <w:rPr>
          <w:rFonts w:ascii="微软雅黑" w:hAnsi="微软雅黑"/>
          <w:color w:val="212121"/>
          <w:sz w:val="21"/>
        </w:rPr>
        <w:t xml:space="preserve"> −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安全库存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升序，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缺口最大的排最前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  <w:r>
        <w:rPr>
          <w:rFonts w:ascii="Consolas" w:hAnsi="Consolas"/>
          <w:color w:val="212121"/>
          <w:sz w:val="19"/>
        </w:rPr>
        <w:t>slice()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是先复制一份再排，因为 </w:t>
      </w:r>
      <w:r>
        <w:rPr>
          <w:rFonts w:ascii="Consolas" w:hAnsi="Consolas"/>
          <w:color w:val="212121"/>
          <w:sz w:val="19"/>
        </w:rPr>
        <w:t>Array.sort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会原地改数组，直接排 </w:t>
      </w:r>
      <w:r>
        <w:rPr>
          <w:rFonts w:ascii="Consolas" w:hAnsi="Consolas"/>
          <w:color w:val="212121"/>
          <w:sz w:val="19"/>
        </w:rPr>
        <w:t>filtered()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的结果会污染上层数据。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"把最紧急的放最上面"永远比"把表格填满"更能体现你对业务的理解。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第五处：错误提示里写解法。</w:t>
      </w:r>
    </w:p>
    <w:p>
      <w:pPr/>
      <w:r>
        <w:rPr>
          <w:rFonts w:ascii="Consolas" w:hAnsi="Consolas"/>
          <w:color w:val="212121"/>
          <w:sz w:val="19"/>
        </w:rPr>
        <w:t>catch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分支的提示文案不是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加载失败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四个字，而是把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原因（双击打开）和解法（起本地服务）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一起写给了用户。第</w:t>
      </w:r>
      <w:r>
        <w:rPr>
          <w:rFonts w:ascii="微软雅黑" w:hAnsi="微软雅黑"/>
          <w:color w:val="212121"/>
          <w:sz w:val="21"/>
        </w:rPr>
        <w:t xml:space="preserve"> 1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周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让报错说人话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的原则在</w:t>
      </w:r>
      <w:r>
        <w:rPr>
          <w:rFonts w:ascii="微软雅黑" w:hAnsi="微软雅黑"/>
          <w:color w:val="212121"/>
          <w:sz w:val="21"/>
        </w:rPr>
        <w:t xml:space="preserve"> UI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上同样成立：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页面上的错误信息，是用户唯一能拿到的帮助文档。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2.5 常见错误与排查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现象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大概率原因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定位与修复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页面一片白，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Console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报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Unexpected token '&lt;'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data.json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里写了注释或中文键名没加引号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——JSON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不允许注释，手改最容易坏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看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Console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指向哪一行；用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JSON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校验工具过一遍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数据加载失败提示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CORS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双击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file://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打开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起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python -m http.server 8000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，走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localhost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手机上表格横向滚动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viewport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meta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漏了，或某列内容（长编码）撑破容器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F12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设备模式看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375px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；检查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meta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；给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td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加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word-break: break-all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指标卡是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0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或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NaN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JSON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字段名和代码不一致（如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safety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写成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SafeQty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Console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敲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state.items[0]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看真实字段名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告警行不高亮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数据里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qty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是字符串，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"320" &lt; 500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的字符串比较出鬼结果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JSON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里数量不要带引号；或读入后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Number(it.qty)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搜索没反应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监听绑错元素（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id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不一致），或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input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事件被写成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change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Elements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面板确认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input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的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id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；看代码里的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getElementById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字符串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改了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CSS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没效果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浏览器缓存，或选择器写错没命中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Ctrl+F5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强刷；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Elements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选中元素看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Styles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区有没有划线的失效声明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改了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HTML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没效果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起的服务指向别的目录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看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http.server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终端打印的目录路径；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cd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对再重启</w:t>
            </w:r>
          </w:p>
        </w:tc>
      </w:tr>
    </w:tbl>
    <w:p>
      <w:pPr>
        <w:pBdr>
          <w:left w:val="single" w:sz="18" w:space="0" w:color="1565C0"/>
        </w:pBdr>
        <w:shd w:val="clear" w:color="auto" w:fill="EAF1FA"/>
      </w:pPr>
      <w:r>
        <w:rPr>
          <w:rFonts w:ascii="微软雅黑" w:hAnsi="微软雅黑"/>
          <w:color w:val="212121"/>
          <w:sz w:val="21"/>
        </w:rPr>
        <w:t xml:space="preserve">  ⚠️ 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排查总路径，三步固定动作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：页面不对</w:t>
      </w:r>
      <w:r>
        <w:rPr>
          <w:rFonts w:ascii="微软雅黑" w:hAnsi="微软雅黑"/>
          <w:color w:val="212121"/>
          <w:sz w:val="21"/>
        </w:rPr>
        <w:t xml:space="preserve"> → F12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开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/>
          <w:b/>
          <w:color w:val="212121"/>
          <w:sz w:val="21"/>
        </w:rPr>
        <w:t>Console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看红字（十有八九是</w:t>
      </w:r>
      <w:r>
        <w:rPr>
          <w:rFonts w:ascii="微软雅黑" w:hAnsi="微软雅黑"/>
          <w:color w:val="212121"/>
          <w:sz w:val="21"/>
        </w:rPr>
        <w:t xml:space="preserve"> JS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报错，错误信息里带行号）</w:t>
      </w:r>
      <w:r>
        <w:rPr>
          <w:rFonts w:ascii="微软雅黑" w:hAnsi="微软雅黑"/>
          <w:color w:val="212121"/>
          <w:sz w:val="21"/>
        </w:rPr>
        <w:t xml:space="preserve">→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数据不对</w:t>
      </w:r>
      <w:r>
        <w:rPr>
          <w:rFonts w:ascii="微软雅黑" w:hAnsi="微软雅黑"/>
          <w:color w:val="212121"/>
          <w:sz w:val="21"/>
        </w:rPr>
        <w:t xml:space="preserve"> →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开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/>
          <w:b/>
          <w:color w:val="212121"/>
          <w:sz w:val="21"/>
        </w:rPr>
        <w:t>Network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看 </w:t>
      </w:r>
      <w:r>
        <w:rPr>
          <w:rFonts w:ascii="Consolas" w:hAnsi="Consolas"/>
          <w:color w:val="212121"/>
          <w:sz w:val="19"/>
        </w:rPr>
        <w:t>data.json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的状态码（</w:t>
      </w:r>
      <w:r>
        <w:rPr>
          <w:rFonts w:ascii="微软雅黑" w:hAnsi="微软雅黑"/>
          <w:color w:val="212121"/>
          <w:sz w:val="21"/>
        </w:rPr>
        <w:t xml:space="preserve">404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路径错</w:t>
      </w:r>
      <w:r>
        <w:rPr>
          <w:rFonts w:ascii="微软雅黑" w:hAnsi="微软雅黑"/>
          <w:color w:val="212121"/>
          <w:sz w:val="21"/>
        </w:rPr>
        <w:t xml:space="preserve"> / CORS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协议错）</w:t>
      </w:r>
      <w:r>
        <w:rPr>
          <w:rFonts w:ascii="微软雅黑" w:hAnsi="微软雅黑"/>
          <w:color w:val="212121"/>
          <w:sz w:val="21"/>
        </w:rPr>
        <w:t xml:space="preserve">→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样式不对</w:t>
      </w:r>
      <w:r>
        <w:rPr>
          <w:rFonts w:ascii="微软雅黑" w:hAnsi="微软雅黑"/>
          <w:color w:val="212121"/>
          <w:sz w:val="21"/>
        </w:rPr>
        <w:t xml:space="preserve"> →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开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/>
          <w:b/>
          <w:color w:val="212121"/>
          <w:sz w:val="21"/>
        </w:rPr>
        <w:t>Elements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选中元素看哪条规则命中了、哪条被划掉了。三个面板各管一类问题，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顺序不要反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先看报错再看样式，否则会在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看起来是</w:t>
      </w:r>
      <w:r>
        <w:rPr>
          <w:rFonts w:ascii="微软雅黑" w:hAnsi="微软雅黑"/>
          <w:color w:val="212121"/>
          <w:sz w:val="21"/>
        </w:rPr>
        <w:t xml:space="preserve"> CSS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的问题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上耗半天，其实是</w:t>
      </w:r>
      <w:r>
        <w:rPr>
          <w:rFonts w:ascii="微软雅黑" w:hAnsi="微软雅黑"/>
          <w:color w:val="212121"/>
          <w:sz w:val="21"/>
        </w:rPr>
        <w:t xml:space="preserve"> JS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崩了根本没渲染。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2.6 验收标准与自评</w:t>
      </w:r>
    </w:p>
    <w:p>
      <w:pPr>
        <w:pStyle w:val="ListBullet"/>
      </w:pPr>
      <w:r>
        <w:rPr>
          <w:rFonts w:ascii="微软雅黑" w:hAnsi="微软雅黑"/>
          <w:color w:val="212121"/>
          <w:sz w:val="21"/>
        </w:rPr>
        <w:t xml:space="preserve">☐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四个指标卡数字正确：与</w:t>
      </w:r>
      <w:r>
        <w:rPr>
          <w:rFonts w:ascii="微软雅黑" w:hAnsi="微软雅黑"/>
          <w:color w:val="212121"/>
          <w:sz w:val="21"/>
        </w:rPr>
        <w:t xml:space="preserve"> JSON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手工核算一致（总数</w:t>
      </w:r>
      <w:r>
        <w:rPr>
          <w:rFonts w:ascii="微软雅黑" w:hAnsi="微软雅黑"/>
          <w:color w:val="212121"/>
          <w:sz w:val="21"/>
        </w:rPr>
        <w:t xml:space="preserve"> 18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、告警</w:t>
      </w:r>
      <w:r>
        <w:rPr>
          <w:rFonts w:ascii="微软雅黑" w:hAnsi="微软雅黑"/>
          <w:color w:val="212121"/>
          <w:sz w:val="21"/>
        </w:rPr>
        <w:t xml:space="preserve"> 8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、仓库</w:t>
      </w:r>
      <w:r>
        <w:rPr>
          <w:rFonts w:ascii="微软雅黑" w:hAnsi="微软雅黑"/>
          <w:color w:val="212121"/>
          <w:sz w:val="21"/>
        </w:rPr>
        <w:t xml:space="preserve"> 3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、健康率</w:t>
      </w:r>
      <w:r>
        <w:rPr>
          <w:rFonts w:ascii="微软雅黑" w:hAnsi="微软雅黑"/>
          <w:color w:val="212121"/>
          <w:sz w:val="21"/>
        </w:rPr>
        <w:t xml:space="preserve"> 55.6%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）</w:t>
      </w:r>
    </w:p>
    <w:p>
      <w:pPr>
        <w:pStyle w:val="ListBullet"/>
      </w:pPr>
      <w:r>
        <w:rPr>
          <w:rFonts w:ascii="微软雅黑" w:hAnsi="微软雅黑"/>
          <w:color w:val="212121"/>
          <w:sz w:val="21"/>
        </w:rPr>
        <w:t xml:space="preserve">☐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表格按仓库分组，组标题带告警数</w:t>
      </w:r>
    </w:p>
    <w:p>
      <w:pPr>
        <w:pStyle w:val="ListBullet"/>
      </w:pPr>
      <w:r>
        <w:rPr>
          <w:rFonts w:ascii="微软雅黑" w:hAnsi="微软雅黑"/>
          <w:color w:val="212121"/>
          <w:sz w:val="21"/>
        </w:rPr>
        <w:t xml:space="preserve">☐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低于安全库存的行有底色</w:t>
      </w:r>
      <w:r>
        <w:rPr>
          <w:rFonts w:ascii="微软雅黑" w:hAnsi="微软雅黑"/>
          <w:color w:val="212121"/>
          <w:sz w:val="21"/>
        </w:rPr>
        <w:t xml:space="preserve"> +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左侧色条双信号</w:t>
      </w:r>
    </w:p>
    <w:p>
      <w:pPr>
        <w:pStyle w:val="ListBullet"/>
      </w:pPr>
      <w:r>
        <w:rPr>
          <w:rFonts w:ascii="微软雅黑" w:hAnsi="微软雅黑"/>
          <w:color w:val="212121"/>
          <w:sz w:val="21"/>
        </w:rPr>
        <w:t xml:space="preserve">☐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搜索框输入即过滤（名称</w:t>
      </w:r>
      <w:r>
        <w:rPr>
          <w:rFonts w:ascii="微软雅黑" w:hAnsi="微软雅黑"/>
          <w:color w:val="212121"/>
          <w:sz w:val="21"/>
        </w:rPr>
        <w:t>/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编码</w:t>
      </w:r>
      <w:r>
        <w:rPr>
          <w:rFonts w:ascii="微软雅黑" w:hAnsi="微软雅黑"/>
          <w:color w:val="212121"/>
          <w:sz w:val="21"/>
        </w:rPr>
        <w:t>/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仓库任一命中），下拉能筛单仓</w:t>
      </w:r>
    </w:p>
    <w:p>
      <w:pPr>
        <w:pStyle w:val="ListBullet"/>
      </w:pPr>
      <w:r>
        <w:rPr>
          <w:rFonts w:ascii="微软雅黑" w:hAnsi="微软雅黑"/>
          <w:color w:val="212121"/>
          <w:sz w:val="21"/>
        </w:rPr>
        <w:t xml:space="preserve">☐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计数显示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显示</w:t>
      </w:r>
      <w:r>
        <w:rPr>
          <w:rFonts w:ascii="微软雅黑" w:hAnsi="微软雅黑"/>
          <w:color w:val="212121"/>
          <w:sz w:val="21"/>
        </w:rPr>
        <w:t xml:space="preserve"> X /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共</w:t>
      </w:r>
      <w:r>
        <w:rPr>
          <w:rFonts w:ascii="微软雅黑" w:hAnsi="微软雅黑"/>
          <w:color w:val="212121"/>
          <w:sz w:val="21"/>
        </w:rPr>
        <w:t xml:space="preserve"> Y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条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，且筛选后数字对</w:t>
      </w:r>
    </w:p>
    <w:p>
      <w:pPr>
        <w:pStyle w:val="ListBullet"/>
      </w:pPr>
      <w:r>
        <w:rPr>
          <w:rFonts w:ascii="微软雅黑" w:hAnsi="微软雅黑"/>
          <w:color w:val="212121"/>
          <w:sz w:val="21"/>
        </w:rPr>
        <w:t xml:space="preserve">☐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空结果时有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没有符合当前条件的记录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占位，不是一片白</w:t>
      </w:r>
    </w:p>
    <w:p>
      <w:pPr>
        <w:pStyle w:val="ListBullet"/>
      </w:pPr>
      <w:r>
        <w:rPr>
          <w:rFonts w:ascii="微软雅黑" w:hAnsi="微软雅黑"/>
          <w:color w:val="212121"/>
          <w:sz w:val="21"/>
        </w:rPr>
        <w:t xml:space="preserve">☐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断网或</w:t>
      </w:r>
      <w:r>
        <w:rPr>
          <w:rFonts w:ascii="微软雅黑" w:hAnsi="微软雅黑"/>
          <w:color w:val="212121"/>
          <w:sz w:val="21"/>
        </w:rPr>
        <w:t xml:space="preserve"> CORS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失败时有可读的错误提示（含解法指引）</w:t>
      </w:r>
    </w:p>
    <w:p>
      <w:pPr>
        <w:pStyle w:val="ListBullet"/>
      </w:pPr>
      <w:r>
        <w:rPr>
          <w:rFonts w:ascii="微软雅黑" w:hAnsi="微软雅黑"/>
          <w:color w:val="212121"/>
          <w:sz w:val="21"/>
        </w:rPr>
        <w:t xml:space="preserve">☐ 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手机实测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：同</w:t>
      </w:r>
      <w:r>
        <w:rPr>
          <w:rFonts w:ascii="微软雅黑" w:hAnsi="微软雅黑"/>
          <w:color w:val="212121"/>
          <w:sz w:val="21"/>
        </w:rPr>
        <w:t xml:space="preserve"> Wi-Fi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访问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19"/>
          <w:lang w:eastAsia="zh-CN"/>
        </w:rPr>
        <w:t>电脑IP:8000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，表格呈卡片、无横向滚动</w:t>
      </w:r>
    </w:p>
    <w:p>
      <w:pPr>
        <w:pStyle w:val="ListBullet"/>
      </w:pPr>
      <w:r>
        <w:rPr>
          <w:rFonts w:ascii="微软雅黑" w:hAnsi="微软雅黑"/>
          <w:color w:val="212121"/>
          <w:sz w:val="21"/>
        </w:rPr>
        <w:t xml:space="preserve">☐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页脚写了指标口径（健康率怎么算的、什么算告警）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自评判据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：把链接发给一个不懂技术的同事（或者用你自己手机），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不问任何问题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看他能不能：看懂今天哪几个仓有告警、找到某一种物料。做不到，回来重看</w:t>
      </w:r>
      <w:r>
        <w:rPr>
          <w:rFonts w:ascii="微软雅黑" w:hAnsi="微软雅黑"/>
          <w:color w:val="212121"/>
          <w:sz w:val="21"/>
        </w:rPr>
        <w:t xml:space="preserve"> 2.4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节。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看板的验收权永远在"用的人"手里，不在写代码的人手里。</w:t>
      </w:r>
    </w:p>
    <w:p>
      <w:bookmarkStart w:id="3" w:name="sec-4"/>
      <w:pPr>
        <w:pStyle w:val="Heading2"/>
      </w:pPr>
      <w:bookmarkEnd w:id="3"/>
      <w:r>
        <w:rPr>
          <w:rFonts w:ascii="微软雅黑" w:hAnsi="微软雅黑" w:eastAsia="微软雅黑" w:cs="微软雅黑" w:hint="eastAsia"/>
          <w:b w:val="0"/>
          <w:color w:val="1A237E"/>
          <w:sz w:val="30"/>
          <w:lang w:eastAsia="zh-CN"/>
        </w:rPr>
        <w:t>第三部分　加餐练习（附答案与解析）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三道练习都是案例的延长线。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建议先自己改代码，再对照答案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看懂和改得出来是两回事。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练习 1：把页面做成"双击就能看"的交付版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题目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：案例的方式二要业务方起本地服务，太苛刻。做一个变体：把</w:t>
      </w:r>
      <w:r>
        <w:rPr>
          <w:rFonts w:ascii="微软雅黑" w:hAnsi="微软雅黑"/>
          <w:color w:val="212121"/>
          <w:sz w:val="21"/>
        </w:rPr>
        <w:t xml:space="preserve"> JSON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数据直接内联进</w:t>
      </w:r>
      <w:r>
        <w:rPr>
          <w:rFonts w:ascii="微软雅黑" w:hAnsi="微软雅黑"/>
          <w:color w:val="212121"/>
          <w:sz w:val="21"/>
        </w:rPr>
        <w:t xml:space="preserve"> HTML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，让业务方双击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index.html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就能看到完整数据（仍要支持搜索、筛选、手机看）。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参考答案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：只改数据加载这一段，其余代码全部不动。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把 </w:t>
      </w:r>
      <w:r>
        <w:rPr>
          <w:rFonts w:ascii="Consolas" w:hAnsi="Consolas"/>
          <w:color w:val="212121"/>
          <w:sz w:val="19"/>
        </w:rPr>
        <w:t>data.json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的内容塞进一个全局变量：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&lt;script id="data" type="application/json"&gt;</w:t>
        <w:br/>
        <w:t>{</w:t>
        <w:br/>
        <w:t xml:space="preserve">  "updated_at": "2026-09-24 17:00",</w:t>
        <w:br/>
        <w:t xml:space="preserve">  "items": [</w:t>
        <w:br/>
        <w:t xml:space="preserve">    {"code": "00012345", "name": "A 型螺栓", "warehouse": "华东一仓",</w:t>
        <w:br/>
        <w:t xml:space="preserve">     "qty": 320, "safety": 500, "last_in": "2026-09-18"}</w:t>
        <w:br/>
        <w:t xml:space="preserve">  ]</w:t>
        <w:br/>
        <w:t>}</w:t>
        <w:br/>
        <w:t>&lt;/script&gt;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然后把 </w:t>
      </w:r>
      <w:r>
        <w:rPr>
          <w:rFonts w:ascii="Consolas" w:hAnsi="Consolas"/>
          <w:color w:val="212121"/>
          <w:sz w:val="19"/>
        </w:rPr>
        <w:t>loadData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换成同步读取：</w:t>
      </w:r>
    </w:p>
    <w:p>
      <w:pPr>
        <w:spacing w:line="312" w:lineRule="auto"/>
      </w:pPr>
      <w:r>
        <w:rPr>
          <w:rFonts w:ascii="Consolas" w:hAnsi="Consolas"/>
          <w:color w:val="212121"/>
          <w:sz w:val="18"/>
        </w:rPr>
        <w:t>function loadInline() {</w:t>
        <w:br/>
        <w:t xml:space="preserve">  const text = document.getElementById("data").textContent;</w:t>
        <w:br/>
        <w:t xml:space="preserve">  const data = JSON.parse(text);</w:t>
        <w:br/>
        <w:t xml:space="preserve">  document.getElementById("stamp").textContent = data.updated_at;</w:t>
        <w:br/>
        <w:t xml:space="preserve">  state.items = data.items;</w:t>
        <w:br/>
        <w:t xml:space="preserve">  buildWarehouseOptions();</w:t>
        <w:br/>
        <w:t xml:space="preserve">  render();</w:t>
        <w:br/>
        <w:t>}</w:t>
        <w:br/>
        <w:t>loadInline();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成功的标志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：双击 </w:t>
      </w:r>
      <w:r>
        <w:rPr>
          <w:rFonts w:ascii="Consolas" w:hAnsi="Consolas"/>
          <w:color w:val="212121"/>
          <w:sz w:val="19"/>
        </w:rPr>
        <w:t>index.html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（地址栏是 </w:t>
      </w:r>
      <w:r>
        <w:rPr>
          <w:rFonts w:ascii="Consolas" w:hAnsi="Consolas"/>
          <w:color w:val="212121"/>
          <w:sz w:val="19"/>
        </w:rPr>
        <w:t>file:///...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）就能看到完整看板，不再有</w:t>
      </w:r>
      <w:r>
        <w:rPr>
          <w:rFonts w:ascii="微软雅黑" w:hAnsi="微软雅黑"/>
          <w:color w:val="212121"/>
          <w:sz w:val="21"/>
        </w:rPr>
        <w:t xml:space="preserve"> CORS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报错。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解析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：这个技巧的关键是 </w:t>
      </w:r>
      <w:r>
        <w:rPr>
          <w:rFonts w:ascii="Consolas" w:hAnsi="Consolas"/>
          <w:color w:val="212121"/>
          <w:sz w:val="19"/>
        </w:rPr>
        <w:t>&lt;script type="application/json"&gt;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它是一段浏览器不会执行、但你能原样取出文本的"藏数据的地方"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。取出来 </w:t>
      </w:r>
      <w:r>
        <w:rPr>
          <w:rFonts w:ascii="Consolas" w:hAnsi="Consolas"/>
          <w:color w:val="212121"/>
          <w:sz w:val="19"/>
        </w:rPr>
        <w:t>JSON.parse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即得对象。相比直接 </w:t>
      </w:r>
      <w:r>
        <w:rPr>
          <w:rFonts w:ascii="Consolas" w:hAnsi="Consolas"/>
          <w:color w:val="212121"/>
          <w:sz w:val="19"/>
        </w:rPr>
        <w:t>const items = [...]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，它的好处是：这段</w:t>
      </w:r>
      <w:r>
        <w:rPr>
          <w:rFonts w:ascii="微软雅黑" w:hAnsi="微软雅黑"/>
          <w:color w:val="212121"/>
          <w:sz w:val="21"/>
        </w:rPr>
        <w:t xml:space="preserve"> JSON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和第</w:t>
      </w:r>
      <w:r>
        <w:rPr>
          <w:rFonts w:ascii="微软雅黑" w:hAnsi="微软雅黑"/>
          <w:color w:val="212121"/>
          <w:sz w:val="21"/>
        </w:rPr>
        <w:t xml:space="preserve"> 2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周清洗产出的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data.json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是同一份，工具可以直接替换它，实现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数据换、逻辑不动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一个必须写进文档的局限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：内联后 </w:t>
      </w:r>
      <w:r>
        <w:rPr>
          <w:rFonts w:ascii="Consolas" w:hAnsi="Consolas"/>
          <w:color w:val="212121"/>
          <w:sz w:val="19"/>
        </w:rPr>
        <w:t>items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在页面加载时就固定了，业务方双击打开的永远是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你打包那一刻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的数据。要每天更新就不能用它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那属于第</w:t>
      </w:r>
      <w:r>
        <w:rPr>
          <w:rFonts w:ascii="微软雅黑" w:hAnsi="微软雅黑"/>
          <w:color w:val="212121"/>
          <w:sz w:val="21"/>
        </w:rPr>
        <w:t xml:space="preserve"> 19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周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部署</w:t>
      </w:r>
      <w:r>
        <w:rPr>
          <w:rFonts w:ascii="微软雅黑" w:hAnsi="微软雅黑"/>
          <w:color w:val="212121"/>
          <w:sz w:val="21"/>
        </w:rPr>
        <w:t>+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定时任务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的范畴。所以交付决策是：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一次性快照用内联，持续更新用服务+fetch。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把这个选择权讲清楚给客户，比偷偷替他选更专业。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练习 2：加"点击列头排序"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题目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：给表格加一个交互：点击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数量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或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安全库存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列头，该列升</w:t>
      </w:r>
      <w:r>
        <w:rPr>
          <w:rFonts w:ascii="微软雅黑" w:hAnsi="微软雅黑"/>
          <w:color w:val="212121"/>
          <w:sz w:val="21"/>
        </w:rPr>
        <w:t>/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降序切换，箭头指示当前排序方向。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参考答案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：给渲染函数加一个排序状态即可，</w:t>
      </w:r>
      <w:r>
        <w:rPr>
          <w:rFonts w:ascii="微软雅黑" w:hAnsi="微软雅黑"/>
          <w:color w:val="212121"/>
          <w:sz w:val="21"/>
        </w:rPr>
        <w:t xml:space="preserve">HTML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表头加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data-key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属性。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先加状态：</w:t>
      </w:r>
    </w:p>
    <w:p>
      <w:pPr>
        <w:spacing w:line="312" w:lineRule="auto"/>
      </w:pPr>
      <w:r>
        <w:rPr>
          <w:rFonts w:ascii="Consolas" w:hAnsi="Consolas"/>
          <w:color w:val="212121"/>
          <w:sz w:val="18"/>
        </w:rPr>
        <w:t>const state = { items: [], keyword: "", warehouse: "", sortKey: "", sortDir: 1 };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表头改成可点（</w:t>
      </w:r>
      <w:r>
        <w:rPr>
          <w:rFonts w:ascii="Consolas" w:hAnsi="Consolas"/>
          <w:color w:val="212121"/>
          <w:sz w:val="19"/>
        </w:rPr>
        <w:t>class="sortable"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给个 </w:t>
      </w:r>
      <w:r>
        <w:rPr>
          <w:rFonts w:ascii="Consolas" w:hAnsi="Consolas"/>
          <w:color w:val="212121"/>
          <w:sz w:val="19"/>
        </w:rPr>
        <w:t>cursor: pointer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样式）：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&lt;th class="sortable num" data-key="qty"&gt;数量 &lt;span class="arrow"&gt;&lt;/span&gt;&lt;/th&gt;</w:t>
        <w:br/>
        <w:t>&lt;th class="sortable num" data-key="safety"&gt;安全库存 &lt;span class="arrow"&gt;&lt;/span&gt;&lt;/th&gt;</w:t>
      </w:r>
    </w:p>
    <w:p>
      <w:pPr/>
      <w:r>
        <w:rPr>
          <w:rFonts w:ascii="Consolas" w:hAnsi="Consolas"/>
          <w:color w:val="212121"/>
          <w:sz w:val="19"/>
        </w:rPr>
        <w:t>rowsHtml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里把固定排序替换成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有用户排序就用用户的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</w:p>
    <w:p>
      <w:pPr>
        <w:spacing w:line="312" w:lineRule="auto"/>
      </w:pPr>
      <w:r>
        <w:rPr>
          <w:rFonts w:ascii="Consolas" w:hAnsi="Consolas"/>
          <w:color w:val="212121"/>
          <w:sz w:val="18"/>
        </w:rPr>
        <w:t>function sortList(list) {</w:t>
        <w:br/>
        <w:t xml:space="preserve">  if (!state.sortKey) {</w:t>
        <w:br/>
        <w:t xml:space="preserve">    return list.slice().sort((a, b) =&gt; (a.qty - a.safety) - (b.qty - b.safety));</w:t>
        <w:br/>
        <w:t xml:space="preserve">  }</w:t>
        <w:br/>
        <w:t xml:space="preserve">  const k = state.sortKey;</w:t>
        <w:br/>
        <w:t xml:space="preserve">  return list.slice().sort((a, b) =&gt; (a[k] - b[k]) * state.sortDir);</w:t>
        <w:br/>
        <w:t>}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表格里点列头时，用事件委托统一处理（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 xml:space="preserve">别给每个 </w:t>
      </w:r>
      <w:r>
        <w:rPr>
          <w:rFonts w:ascii="Consolas" w:hAnsi="Consolas"/>
          <w:b/>
          <w:color w:val="212121"/>
          <w:sz w:val="19"/>
        </w:rPr>
        <w:t>th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 xml:space="preserve"> 单独绑——表格是 JS 重绘的，重绘后旧监听器会失效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）：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document.getElementById("groups").addEventListener("click", (e) =&gt; {</w:t>
        <w:br/>
        <w:t xml:space="preserve">  const th = e.target.closest("th.sortable");</w:t>
        <w:br/>
        <w:t xml:space="preserve">  if (!th) return;</w:t>
        <w:br/>
        <w:t xml:space="preserve">  const key = th.dataset.key;</w:t>
        <w:br/>
        <w:t xml:space="preserve">  if (state.sortKey === key) {</w:t>
        <w:br/>
        <w:t xml:space="preserve">    state.sortDir = -state.sortDir;         // 同列再点：翻方向</w:t>
        <w:br/>
        <w:t xml:space="preserve">  } else {</w:t>
        <w:br/>
        <w:t xml:space="preserve">    state.sortKey = key; state.sortDir = 1; // 换列：重置为升序</w:t>
        <w:br/>
        <w:t xml:space="preserve">  }</w:t>
        <w:br/>
        <w:t xml:space="preserve">  render();</w:t>
        <w:br/>
        <w:t>});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渲染完在对应列头的箭头里填 </w:t>
      </w:r>
      <w:r>
        <w:rPr>
          <w:rFonts w:ascii="Consolas" w:hAnsi="Consolas"/>
          <w:color w:val="212121"/>
          <w:sz w:val="19"/>
        </w:rPr>
        <w:t>↑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或 </w:t>
      </w:r>
      <w:r>
        <w:rPr>
          <w:rFonts w:ascii="Consolas" w:hAnsi="Consolas"/>
          <w:color w:val="212121"/>
          <w:sz w:val="19"/>
        </w:rPr>
        <w:t>↓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（在 </w:t>
      </w:r>
      <w:r>
        <w:rPr>
          <w:rFonts w:ascii="Consolas" w:hAnsi="Consolas"/>
          <w:color w:val="212121"/>
          <w:sz w:val="19"/>
        </w:rPr>
        <w:t>rowsHtml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里根据 </w:t>
      </w:r>
      <w:r>
        <w:rPr>
          <w:rFonts w:ascii="Consolas" w:hAnsi="Consolas"/>
          <w:color w:val="212121"/>
          <w:sz w:val="19"/>
        </w:rPr>
        <w:t>state.sortKey/sortDir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输出）。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解析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：这道题的核心不是排序算法，是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事件委托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这个模式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这是本册</w:t>
      </w:r>
      <w:r>
        <w:rPr>
          <w:rFonts w:ascii="微软雅黑" w:hAnsi="微软雅黑"/>
          <w:color w:val="212121"/>
          <w:sz w:val="21"/>
        </w:rPr>
        <w:t xml:space="preserve"> 1.7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节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数据</w:t>
      </w:r>
      <w:r>
        <w:rPr>
          <w:rFonts w:ascii="微软雅黑" w:hAnsi="微软雅黑"/>
          <w:color w:val="212121"/>
          <w:sz w:val="21"/>
        </w:rPr>
        <w:t>→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渲染</w:t>
      </w:r>
      <w:r>
        <w:rPr>
          <w:rFonts w:ascii="微软雅黑" w:hAnsi="微软雅黑"/>
          <w:color w:val="212121"/>
          <w:sz w:val="21"/>
        </w:rPr>
        <w:t>→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界面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思想的一个直接后果。既然表格每次筛选</w:t>
      </w:r>
      <w:r>
        <w:rPr>
          <w:rFonts w:ascii="微软雅黑" w:hAnsi="微软雅黑"/>
          <w:color w:val="212121"/>
          <w:sz w:val="21"/>
        </w:rPr>
        <w:t>/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排序都整个重建（</w:t>
      </w:r>
      <w:r>
        <w:rPr>
          <w:rFonts w:ascii="Consolas" w:hAnsi="Consolas"/>
          <w:color w:val="212121"/>
          <w:sz w:val="19"/>
        </w:rPr>
        <w:t>innerHTML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重写），那么建的时候给 </w:t>
      </w:r>
      <w:r>
        <w:rPr>
          <w:rFonts w:ascii="Consolas" w:hAnsi="Consolas"/>
          <w:color w:val="212121"/>
          <w:sz w:val="19"/>
        </w:rPr>
        <w:t>th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绑的监听器，在下次重建时就被销毁了。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解法是：监听器绑在"不会被重建的父容器"（</w:t>
      </w:r>
      <w:r>
        <w:rPr>
          <w:rFonts w:ascii="Consolas" w:hAnsi="Consolas"/>
          <w:b/>
          <w:color w:val="212121"/>
          <w:sz w:val="19"/>
        </w:rPr>
        <w:t>#groups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 xml:space="preserve">）上，靠 </w:t>
      </w:r>
      <w:r>
        <w:rPr>
          <w:rFonts w:ascii="Consolas" w:hAnsi="Consolas"/>
          <w:b/>
          <w:color w:val="212121"/>
          <w:sz w:val="19"/>
        </w:rPr>
        <w:t>e.target.closest("th.sortable")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 xml:space="preserve"> 判断点的是不是列头。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记住这个模式，它在你下周用框架做列表页时依然会反复出现（框架里叫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事件冒泡</w:t>
      </w:r>
      <w:r>
        <w:rPr>
          <w:rFonts w:ascii="微软雅黑" w:hAnsi="微软雅黑"/>
          <w:color w:val="212121"/>
          <w:sz w:val="21"/>
        </w:rPr>
        <w:t xml:space="preserve"> +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委托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）。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另一个细节是 </w:t>
      </w:r>
      <w:r>
        <w:rPr>
          <w:rFonts w:ascii="Consolas" w:hAnsi="Consolas"/>
          <w:color w:val="212121"/>
          <w:sz w:val="19"/>
        </w:rPr>
        <w:t>sort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的 </w:t>
      </w:r>
      <w:r>
        <w:rPr>
          <w:rFonts w:ascii="Consolas" w:hAnsi="Consolas"/>
          <w:color w:val="212121"/>
          <w:sz w:val="19"/>
        </w:rPr>
        <w:t>dir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用 </w:t>
      </w:r>
      <w:r>
        <w:rPr>
          <w:rFonts w:ascii="Consolas" w:hAnsi="Consolas"/>
          <w:color w:val="212121"/>
          <w:sz w:val="19"/>
        </w:rPr>
        <w:t>1</w:t>
      </w:r>
      <w:r>
        <w:rPr>
          <w:rFonts w:ascii="微软雅黑" w:hAnsi="微软雅黑"/>
          <w:color w:val="212121"/>
          <w:sz w:val="21"/>
        </w:rPr>
        <w:t xml:space="preserve"> / </w:t>
      </w:r>
      <w:r>
        <w:rPr>
          <w:rFonts w:ascii="Consolas" w:hAnsi="Consolas"/>
          <w:color w:val="212121"/>
          <w:sz w:val="19"/>
        </w:rPr>
        <w:t>-1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乘进比较函数，而不是写两套 </w:t>
      </w:r>
      <w:r>
        <w:rPr>
          <w:rFonts w:ascii="微软雅黑" w:hAnsi="微软雅黑" w:eastAsia="微软雅黑" w:cs="微软雅黑" w:hint="eastAsia"/>
          <w:color w:val="212121"/>
          <w:sz w:val="19"/>
          <w:lang w:eastAsia="zh-CN"/>
        </w:rPr>
        <w:t>if 升序... else 降序...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方向是数据，不是逻辑。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练习 3：让看板"能告诉别人什么时候该担心"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题目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：现在指标卡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健康率</w:t>
      </w:r>
      <w:r>
        <w:rPr>
          <w:rFonts w:ascii="微软雅黑" w:hAnsi="微软雅黑"/>
          <w:color w:val="212121"/>
          <w:sz w:val="21"/>
        </w:rPr>
        <w:t xml:space="preserve"> 55.6%"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只是一个数字。给它加一个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状态语义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：健康率</w:t>
      </w:r>
      <w:r>
        <w:rPr>
          <w:rFonts w:ascii="微软雅黑" w:hAnsi="微软雅黑"/>
          <w:color w:val="212121"/>
          <w:sz w:val="21"/>
        </w:rPr>
        <w:t xml:space="preserve"> ≥90%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显示绿色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正常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、</w:t>
      </w:r>
      <w:r>
        <w:rPr>
          <w:rFonts w:ascii="微软雅黑" w:hAnsi="微软雅黑"/>
          <w:color w:val="212121"/>
          <w:sz w:val="21"/>
        </w:rPr>
        <w:t xml:space="preserve">70–90%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显示黄色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需关注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、</w:t>
      </w:r>
      <w:r>
        <w:rPr>
          <w:rFonts w:ascii="微软雅黑" w:hAnsi="微软雅黑"/>
          <w:color w:val="212121"/>
          <w:sz w:val="21"/>
        </w:rPr>
        <w:t xml:space="preserve">&lt;70%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显示红色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告警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，并在卡片上标出来。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参考答案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：把阈值写成数据，把颜色写成</w:t>
      </w:r>
      <w:r>
        <w:rPr>
          <w:rFonts w:ascii="微软雅黑" w:hAnsi="微软雅黑"/>
          <w:color w:val="212121"/>
          <w:sz w:val="21"/>
        </w:rPr>
        <w:t xml:space="preserve"> CSS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类，</w:t>
      </w:r>
      <w:r>
        <w:rPr>
          <w:rFonts w:ascii="微软雅黑" w:hAnsi="微软雅黑"/>
          <w:color w:val="212121"/>
          <w:sz w:val="21"/>
        </w:rPr>
        <w:t xml:space="preserve">JS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只负责选一个类。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function healthClass(rate) {</w:t>
        <w:br/>
        <w:t xml:space="preserve">  if (rate &gt;= 0.9) return "ok";</w:t>
        <w:br/>
        <w:t xml:space="preserve">  if (rate &gt;= 0.7) return "warn";</w:t>
        <w:br/>
        <w:t xml:space="preserve">  return "danger";</w:t>
        <w:br/>
        <w:t>}</w:t>
        <w:br/>
        <w:br/>
        <w:t>function renderCards() {</w:t>
        <w:br/>
        <w:t xml:space="preserve">  // ... 前面几行不变</w:t>
        <w:br/>
        <w:t xml:space="preserve">  const rate = items.length ? (1 - lows / items.length) : 1;</w:t>
        <w:br/>
        <w:t xml:space="preserve">  const el = document.getElementById("m-rate");</w:t>
        <w:br/>
        <w:t xml:space="preserve">  el.textContent = (rate * 100).toFixed(1) + "%";</w:t>
        <w:br/>
        <w:t xml:space="preserve">  // 改的是卡片根元素的类，不是颜色本身</w:t>
        <w:br/>
        <w:t xml:space="preserve">  el.closest(".card").className = "card " + healthClass(rate);</w:t>
        <w:br/>
        <w:t>}</w:t>
      </w:r>
    </w:p>
    <w:p>
      <w:pPr/>
      <w:r>
        <w:rPr>
          <w:rFonts w:ascii="微软雅黑" w:hAnsi="微软雅黑"/>
          <w:color w:val="212121"/>
          <w:sz w:val="21"/>
        </w:rPr>
        <w:t xml:space="preserve">CSS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里补上</w:t>
      </w:r>
      <w:r>
        <w:rPr>
          <w:rFonts w:ascii="微软雅黑" w:hAnsi="微软雅黑"/>
          <w:color w:val="212121"/>
          <w:sz w:val="21"/>
        </w:rPr>
        <w:t xml:space="preserve"> warn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档，并把三档颜色交给</w:t>
      </w:r>
      <w:r>
        <w:rPr>
          <w:rFonts w:ascii="微软雅黑" w:hAnsi="微软雅黑"/>
          <w:color w:val="212121"/>
          <w:sz w:val="21"/>
        </w:rPr>
        <w:t xml:space="preserve"> CSS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变量：</w:t>
      </w:r>
    </w:p>
    <w:p>
      <w:pPr>
        <w:spacing w:line="312" w:lineRule="auto"/>
      </w:pPr>
      <w:r>
        <w:rPr>
          <w:rFonts w:ascii="Consolas" w:hAnsi="Consolas"/>
          <w:color w:val="212121"/>
          <w:sz w:val="18"/>
        </w:rPr>
        <w:t>:root { --c-warn: #b45309; --c-warn-bg: #fffbeb; }</w:t>
        <w:br/>
        <w:t>.card.warn { background: var(--c-warn-bg); }</w:t>
        <w:br/>
        <w:t>.card.warn .value { color: var(--c-warn); }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解析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：注意最后那行的写法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Consolas" w:hAnsi="Consolas"/>
          <w:color w:val="212121"/>
          <w:sz w:val="19"/>
        </w:rPr>
        <w:t>el.closest(".card").className = "card " + ...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直接改的是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卡片根节点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，而不是那个数字 </w:t>
      </w:r>
      <w:r>
        <w:rPr>
          <w:rFonts w:ascii="Consolas" w:hAnsi="Consolas"/>
          <w:color w:val="212121"/>
          <w:sz w:val="19"/>
        </w:rPr>
        <w:t>&lt;div&gt;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。为什么？因为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正常</w:t>
      </w:r>
      <w:r>
        <w:rPr>
          <w:rFonts w:ascii="微软雅黑" w:hAnsi="微软雅黑"/>
          <w:color w:val="212121"/>
          <w:sz w:val="21"/>
        </w:rPr>
        <w:t>/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需关注</w:t>
      </w:r>
      <w:r>
        <w:rPr>
          <w:rFonts w:ascii="微软雅黑" w:hAnsi="微软雅黑"/>
          <w:color w:val="212121"/>
          <w:sz w:val="21"/>
        </w:rPr>
        <w:t>/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告警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是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整张卡的状态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，底色变化要盖住整张卡才醒目。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更值得学的是这道题的结构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：阈值判断集中在一个纯函数 </w:t>
      </w:r>
      <w:r>
        <w:rPr>
          <w:rFonts w:ascii="Consolas" w:hAnsi="Consolas"/>
          <w:color w:val="212121"/>
          <w:sz w:val="19"/>
        </w:rPr>
        <w:t>healthClass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里（返回类名，不碰</w:t>
      </w:r>
      <w:r>
        <w:rPr>
          <w:rFonts w:ascii="微软雅黑" w:hAnsi="微软雅黑"/>
          <w:color w:val="212121"/>
          <w:sz w:val="21"/>
        </w:rPr>
        <w:t xml:space="preserve"> DOM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），颜色定义全在</w:t>
      </w:r>
      <w:r>
        <w:rPr>
          <w:rFonts w:ascii="微软雅黑" w:hAnsi="微软雅黑"/>
          <w:color w:val="212121"/>
          <w:sz w:val="21"/>
        </w:rPr>
        <w:t xml:space="preserve"> CSS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 xml:space="preserve">下次业务方把 90% 改成 85%，你只动一行 </w:t>
      </w:r>
      <w:r>
        <w:rPr>
          <w:rFonts w:ascii="Consolas" w:hAnsi="Consolas"/>
          <w:b/>
          <w:color w:val="212121"/>
          <w:sz w:val="19"/>
        </w:rPr>
        <w:t>&gt;= 0.9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；想换配色，一行 CSS 变量。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数据和逻辑、表现分离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这套第</w:t>
      </w:r>
      <w:r>
        <w:rPr>
          <w:rFonts w:ascii="微软雅黑" w:hAnsi="微软雅黑"/>
          <w:color w:val="212121"/>
          <w:sz w:val="21"/>
        </w:rPr>
        <w:t xml:space="preserve"> 2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周讲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规则写成数据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时的原则，在</w:t>
      </w:r>
      <w:r>
        <w:rPr>
          <w:rFonts w:ascii="微软雅黑" w:hAnsi="微软雅黑"/>
          <w:color w:val="212121"/>
          <w:sz w:val="21"/>
        </w:rPr>
        <w:t xml:space="preserve"> UI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上同样成立。新手常见错误是把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style.color = "red"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写进</w:t>
      </w:r>
      <w:r>
        <w:rPr>
          <w:rFonts w:ascii="微软雅黑" w:hAnsi="微软雅黑"/>
          <w:color w:val="212121"/>
          <w:sz w:val="21"/>
        </w:rPr>
        <w:t xml:space="preserve"> JS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，于是阈值、颜色、</w:t>
      </w:r>
      <w:r>
        <w:rPr>
          <w:rFonts w:ascii="微软雅黑" w:hAnsi="微软雅黑"/>
          <w:color w:val="212121"/>
          <w:sz w:val="21"/>
        </w:rPr>
        <w:t xml:space="preserve">DOM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三件事搅在一起，谁都要改代码。</w:t>
      </w:r>
    </w:p>
    <w:p>
      <w:pPr>
        <w:pBdr>
          <w:left w:val="single" w:sz="18" w:space="0" w:color="1565C0"/>
        </w:pBdr>
        <w:shd w:val="clear" w:color="auto" w:fill="EAF1FA"/>
      </w:pPr>
      <w:r>
        <w:rPr>
          <w:rFonts w:ascii="微软雅黑" w:hAnsi="微软雅黑"/>
          <w:color w:val="212121"/>
          <w:sz w:val="21"/>
        </w:rPr>
        <w:t xml:space="preserve">  ⚠️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一个边界要处理：</w:t>
      </w:r>
      <w:r>
        <w:rPr>
          <w:rFonts w:ascii="Consolas" w:hAnsi="Consolas"/>
          <w:color w:val="212121"/>
          <w:sz w:val="19"/>
        </w:rPr>
        <w:t>healthClass(rate)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的入参是小数（</w:t>
      </w:r>
      <w:r>
        <w:rPr>
          <w:rFonts w:ascii="微软雅黑" w:hAnsi="微软雅黑"/>
          <w:color w:val="212121"/>
          <w:sz w:val="21"/>
        </w:rPr>
        <w:t>0.9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），而显示用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(rate*100).toFixed(1)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判断用原始数值、展示用格式化文本，两者别混。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很多人顺手拿 </w:t>
      </w:r>
      <w:r>
        <w:rPr>
          <w:rFonts w:ascii="Consolas" w:hAnsi="Consolas"/>
          <w:color w:val="212121"/>
          <w:sz w:val="19"/>
        </w:rPr>
        <w:t>"90.0%"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字符串去比较，直接翻车。</w:t>
      </w:r>
    </w:p>
    <w:p>
      <w:bookmarkStart w:id="4" w:name="sec-5"/>
      <w:pPr>
        <w:pStyle w:val="Heading2"/>
      </w:pPr>
      <w:bookmarkEnd w:id="4"/>
      <w:r>
        <w:rPr>
          <w:rFonts w:ascii="微软雅黑" w:hAnsi="微软雅黑" w:eastAsia="微软雅黑" w:cs="微软雅黑" w:hint="eastAsia"/>
          <w:b w:val="0"/>
          <w:color w:val="1A237E"/>
          <w:sz w:val="30"/>
          <w:lang w:eastAsia="zh-CN"/>
        </w:rPr>
        <w:t>第四部分　本周通关自测（附答案与评分标准）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答题建议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：第</w:t>
      </w:r>
      <w:r>
        <w:rPr>
          <w:rFonts w:ascii="微软雅黑" w:hAnsi="微软雅黑"/>
          <w:color w:val="212121"/>
          <w:sz w:val="21"/>
        </w:rPr>
        <w:t xml:space="preserve"> 4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、</w:t>
      </w:r>
      <w:r>
        <w:rPr>
          <w:rFonts w:ascii="微软雅黑" w:hAnsi="微软雅黑"/>
          <w:color w:val="212121"/>
          <w:sz w:val="21"/>
        </w:rPr>
        <w:t xml:space="preserve">6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题需要动手写代码或画结构，务必亲自动过。合上答案自己写一遍再对照。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第 1 题（10 分）概念题</w:t>
      </w:r>
    </w:p>
    <w:p>
      <w:pPr/>
      <w:r>
        <w:rPr>
          <w:rFonts w:ascii="Consolas" w:hAnsi="Consolas"/>
          <w:color w:val="212121"/>
          <w:sz w:val="19"/>
        </w:rPr>
        <w:t>&lt;meta name="viewport" content="width=device-width, initial-scale=1.0"&gt;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这行删掉会发生什么？为什么说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没它响应式做什么都白做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？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参考答案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：删掉后，手机浏览器会用一个固定的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桌面视口宽度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（通常</w:t>
      </w:r>
      <w:r>
        <w:rPr>
          <w:rFonts w:ascii="微软雅黑" w:hAnsi="微软雅黑"/>
          <w:color w:val="212121"/>
          <w:sz w:val="21"/>
        </w:rPr>
        <w:t xml:space="preserve"> 980px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）来渲染页面，再把结果整体缩小塞进小屏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你的媒体查询永远按 980px 判断，手机上看到的永远是桌面布局的缩小版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，该触发的 </w:t>
      </w:r>
      <w:r>
        <w:rPr>
          <w:rFonts w:ascii="Consolas" w:hAnsi="Consolas"/>
          <w:color w:val="212121"/>
          <w:sz w:val="19"/>
        </w:rPr>
        <w:t>@media (max-width: 639px)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一条都不会生效。</w:t>
      </w:r>
      <w:r>
        <w:rPr>
          <w:rFonts w:ascii="Consolas" w:hAnsi="Consolas"/>
          <w:color w:val="212121"/>
          <w:sz w:val="19"/>
        </w:rPr>
        <w:t>width=device-width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的作用是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告诉浏览器：视口宽度就等于设备真实宽度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，这样媒体查询才按真实手机宽度（</w:t>
      </w:r>
      <w:r>
        <w:rPr>
          <w:rFonts w:ascii="微软雅黑" w:hAnsi="微软雅黑"/>
          <w:color w:val="212121"/>
          <w:sz w:val="21"/>
        </w:rPr>
        <w:t xml:space="preserve">375px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一类）切换。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所以它是响应式的前提开关，不是可选项。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评分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：说清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没有它手机按桌面宽度渲染再缩小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</w:t>
      </w:r>
      <w:r>
        <w:rPr>
          <w:rFonts w:ascii="微软雅黑" w:hAnsi="微软雅黑"/>
          <w:color w:val="212121"/>
          <w:sz w:val="21"/>
        </w:rPr>
        <w:t xml:space="preserve">5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分）；说出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媒体查询判断的是布局视口、不是设备宽度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</w:t>
      </w:r>
      <w:r>
        <w:rPr>
          <w:rFonts w:ascii="微软雅黑" w:hAnsi="微软雅黑"/>
          <w:color w:val="212121"/>
          <w:sz w:val="21"/>
        </w:rPr>
        <w:t xml:space="preserve">3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分）；能联系到</w:t>
      </w:r>
      <w:r>
        <w:rPr>
          <w:rFonts w:ascii="微软雅黑" w:hAnsi="微软雅黑"/>
          <w:color w:val="212121"/>
          <w:sz w:val="21"/>
        </w:rPr>
        <w:t xml:space="preserve"> max-width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断点失效（</w:t>
      </w:r>
      <w:r>
        <w:rPr>
          <w:rFonts w:ascii="微软雅黑" w:hAnsi="微软雅黑"/>
          <w:color w:val="212121"/>
          <w:sz w:val="21"/>
        </w:rPr>
        <w:t xml:space="preserve">2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分）。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第 2 题（10 分）概念题</w:t>
      </w:r>
    </w:p>
    <w:p>
      <w:pPr/>
      <w:r>
        <w:rPr>
          <w:rFonts w:ascii="微软雅黑" w:hAnsi="微软雅黑"/>
          <w:color w:val="212121"/>
          <w:sz w:val="21"/>
        </w:rPr>
        <w:t xml:space="preserve">Flex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和</w:t>
      </w:r>
      <w:r>
        <w:rPr>
          <w:rFonts w:ascii="微软雅黑" w:hAnsi="微软雅黑"/>
          <w:color w:val="212121"/>
          <w:sz w:val="21"/>
        </w:rPr>
        <w:t xml:space="preserve"> Grid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分别在什么场景用？给一个判断口诀。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参考答案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  <w:r>
        <w:rPr>
          <w:rFonts w:ascii="微软雅黑" w:hAnsi="微软雅黑"/>
          <w:color w:val="212121"/>
          <w:sz w:val="21"/>
        </w:rPr>
        <w:t xml:space="preserve">Flex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管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一维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（一行或一列内部的排列），</w:t>
      </w:r>
      <w:r>
        <w:rPr>
          <w:rFonts w:ascii="微软雅黑" w:hAnsi="微软雅黑"/>
          <w:color w:val="212121"/>
          <w:sz w:val="21"/>
        </w:rPr>
        <w:t xml:space="preserve">Grid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管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二维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（同时控制行和列）。口诀：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内容决定怎么排用 Flex，布局决定怎么排用 Grid。</w:t>
      </w:r>
      <w:r>
        <w:rPr>
          <w:rFonts w:ascii="微软雅黑" w:hAnsi="微软雅黑"/>
          <w:color w:val="212121"/>
          <w:sz w:val="21"/>
        </w:rPr>
        <w:t xml:space="preserve"> 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一排按钮均匀分布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是内容驱动，用</w:t>
      </w:r>
      <w:r>
        <w:rPr>
          <w:rFonts w:ascii="微软雅黑" w:hAnsi="微软雅黑"/>
          <w:color w:val="212121"/>
          <w:sz w:val="21"/>
        </w:rPr>
        <w:t xml:space="preserve"> Flex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；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指标卡桌面四列、平板两列、手机一列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是布局驱动、行列要同时变，用</w:t>
      </w:r>
      <w:r>
        <w:rPr>
          <w:rFonts w:ascii="微软雅黑" w:hAnsi="微软雅黑"/>
          <w:color w:val="212121"/>
          <w:sz w:val="21"/>
        </w:rPr>
        <w:t xml:space="preserve"> Grid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</w:t>
      </w:r>
      <w:r>
        <w:rPr>
          <w:rFonts w:ascii="Consolas" w:hAnsi="Consolas"/>
          <w:color w:val="212121"/>
          <w:sz w:val="19"/>
        </w:rPr>
        <w:t>repeat(4,1fr)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加断点，比</w:t>
      </w:r>
      <w:r>
        <w:rPr>
          <w:rFonts w:ascii="微软雅黑" w:hAnsi="微软雅黑"/>
          <w:color w:val="212121"/>
          <w:sz w:val="21"/>
        </w:rPr>
        <w:t xml:space="preserve"> Flex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flex-basis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算百分比干净）。拿不准用</w:t>
      </w:r>
      <w:r>
        <w:rPr>
          <w:rFonts w:ascii="微软雅黑" w:hAnsi="微软雅黑"/>
          <w:color w:val="212121"/>
          <w:sz w:val="21"/>
        </w:rPr>
        <w:t xml:space="preserve"> Grid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评分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：一维</w:t>
      </w:r>
      <w:r>
        <w:rPr>
          <w:rFonts w:ascii="微软雅黑" w:hAnsi="微软雅黑"/>
          <w:color w:val="212121"/>
          <w:sz w:val="21"/>
        </w:rPr>
        <w:t>/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二维说清（</w:t>
      </w:r>
      <w:r>
        <w:rPr>
          <w:rFonts w:ascii="微软雅黑" w:hAnsi="微软雅黑"/>
          <w:color w:val="212121"/>
          <w:sz w:val="21"/>
        </w:rPr>
        <w:t xml:space="preserve">4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分）；口诀正确（</w:t>
      </w:r>
      <w:r>
        <w:rPr>
          <w:rFonts w:ascii="微软雅黑" w:hAnsi="微软雅黑"/>
          <w:color w:val="212121"/>
          <w:sz w:val="21"/>
        </w:rPr>
        <w:t xml:space="preserve">3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分）；各举一例（</w:t>
      </w:r>
      <w:r>
        <w:rPr>
          <w:rFonts w:ascii="微软雅黑" w:hAnsi="微软雅黑"/>
          <w:color w:val="212121"/>
          <w:sz w:val="21"/>
        </w:rPr>
        <w:t xml:space="preserve">3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分）。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第 3 题（10 分）代码题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用 </w:t>
      </w:r>
      <w:r>
        <w:rPr>
          <w:rFonts w:ascii="Consolas" w:hAnsi="Consolas"/>
          <w:color w:val="212121"/>
          <w:sz w:val="19"/>
        </w:rPr>
        <w:t>map</w:t>
      </w:r>
      <w:r>
        <w:rPr>
          <w:rFonts w:ascii="微软雅黑" w:hAnsi="微软雅黑"/>
          <w:color w:val="212121"/>
          <w:sz w:val="21"/>
        </w:rPr>
        <w:t>/</w:t>
      </w:r>
      <w:r>
        <w:rPr>
          <w:rFonts w:ascii="Consolas" w:hAnsi="Consolas"/>
          <w:color w:val="212121"/>
          <w:sz w:val="19"/>
        </w:rPr>
        <w:t>filter</w:t>
      </w:r>
      <w:r>
        <w:rPr>
          <w:rFonts w:ascii="微软雅黑" w:hAnsi="微软雅黑"/>
          <w:color w:val="212121"/>
          <w:sz w:val="21"/>
        </w:rPr>
        <w:t>/</w:t>
      </w:r>
      <w:r>
        <w:rPr>
          <w:rFonts w:ascii="Consolas" w:hAnsi="Consolas"/>
          <w:color w:val="212121"/>
          <w:sz w:val="19"/>
        </w:rPr>
        <w:t>reduce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各写一行：从 </w:t>
      </w:r>
      <w:r>
        <w:rPr>
          <w:rFonts w:ascii="Consolas" w:hAnsi="Consolas"/>
          <w:color w:val="212121"/>
          <w:sz w:val="19"/>
        </w:rPr>
        <w:t>items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里（</w:t>
      </w:r>
      <w:r>
        <w:rPr>
          <w:rFonts w:ascii="微软雅黑" w:hAnsi="微软雅黑"/>
          <w:color w:val="212121"/>
          <w:sz w:val="21"/>
        </w:rPr>
        <w:t>1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）取所有商品名；（</w:t>
      </w:r>
      <w:r>
        <w:rPr>
          <w:rFonts w:ascii="微软雅黑" w:hAnsi="微软雅黑"/>
          <w:color w:val="212121"/>
          <w:sz w:val="21"/>
        </w:rPr>
        <w:t>2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）取所有告警记录；（</w:t>
      </w:r>
      <w:r>
        <w:rPr>
          <w:rFonts w:ascii="微软雅黑" w:hAnsi="微软雅黑"/>
          <w:color w:val="212121"/>
          <w:sz w:val="21"/>
        </w:rPr>
        <w:t>3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）算告警记录数。不许用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for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循环。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参考答案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</w:p>
    <w:p>
      <w:pPr>
        <w:spacing w:line="312" w:lineRule="auto"/>
      </w:pPr>
      <w:r>
        <w:rPr>
          <w:rFonts w:ascii="Consolas" w:hAnsi="Consolas"/>
          <w:color w:val="212121"/>
          <w:sz w:val="18"/>
        </w:rPr>
        <w:t>const names = items.map(it =&gt; it.name);</w:t>
        <w:br/>
        <w:t>const lows  = items.filter(it =&gt; it.qty &lt; it.safety);</w:t>
        <w:br/>
        <w:t>const lowCount = items.reduce((n, it) =&gt; it.qty &lt; it.safety ? n + 1 : n, 0);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第</w:t>
      </w:r>
      <w:r>
        <w:rPr>
          <w:rFonts w:ascii="微软雅黑" w:hAnsi="微软雅黑"/>
          <w:color w:val="212121"/>
          <w:sz w:val="21"/>
        </w:rPr>
        <w:t xml:space="preserve"> 3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行也可以写成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items.filter(...).length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，但题目要练</w:t>
      </w:r>
      <w:r>
        <w:rPr>
          <w:rFonts w:ascii="微软雅黑" w:hAnsi="微软雅黑"/>
          <w:color w:val="212121"/>
          <w:sz w:val="21"/>
        </w:rPr>
        <w:t xml:space="preserve"> reduce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，所以用累加器版本。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评分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  <w:r>
        <w:rPr>
          <w:rFonts w:ascii="微软雅黑" w:hAnsi="微软雅黑"/>
          <w:color w:val="212121"/>
          <w:sz w:val="21"/>
        </w:rPr>
        <w:t xml:space="preserve">map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正确（</w:t>
      </w:r>
      <w:r>
        <w:rPr>
          <w:rFonts w:ascii="微软雅黑" w:hAnsi="微软雅黑"/>
          <w:color w:val="212121"/>
          <w:sz w:val="21"/>
        </w:rPr>
        <w:t xml:space="preserve">3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分）；</w:t>
      </w:r>
      <w:r>
        <w:rPr>
          <w:rFonts w:ascii="微软雅黑" w:hAnsi="微软雅黑"/>
          <w:color w:val="212121"/>
          <w:sz w:val="21"/>
        </w:rPr>
        <w:t xml:space="preserve">filter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正确（</w:t>
      </w:r>
      <w:r>
        <w:rPr>
          <w:rFonts w:ascii="微软雅黑" w:hAnsi="微软雅黑"/>
          <w:color w:val="212121"/>
          <w:sz w:val="21"/>
        </w:rPr>
        <w:t xml:space="preserve">3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分）；</w:t>
      </w:r>
      <w:r>
        <w:rPr>
          <w:rFonts w:ascii="微软雅黑" w:hAnsi="微软雅黑"/>
          <w:color w:val="212121"/>
          <w:sz w:val="21"/>
        </w:rPr>
        <w:t xml:space="preserve">reduce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用到累加器且给了初值</w:t>
      </w:r>
      <w:r>
        <w:rPr>
          <w:rFonts w:ascii="微软雅黑" w:hAnsi="微软雅黑"/>
          <w:color w:val="212121"/>
          <w:sz w:val="21"/>
        </w:rPr>
        <w:t xml:space="preserve"> 0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</w:t>
      </w:r>
      <w:r>
        <w:rPr>
          <w:rFonts w:ascii="微软雅黑" w:hAnsi="微软雅黑"/>
          <w:color w:val="212121"/>
          <w:sz w:val="21"/>
        </w:rPr>
        <w:t xml:space="preserve">3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分）；无</w:t>
      </w:r>
      <w:r>
        <w:rPr>
          <w:rFonts w:ascii="微软雅黑" w:hAnsi="微软雅黑"/>
          <w:color w:val="212121"/>
          <w:sz w:val="21"/>
        </w:rPr>
        <w:t xml:space="preserve"> for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</w:t>
      </w:r>
      <w:r>
        <w:rPr>
          <w:rFonts w:ascii="微软雅黑" w:hAnsi="微软雅黑"/>
          <w:color w:val="212121"/>
          <w:sz w:val="21"/>
        </w:rPr>
        <w:t xml:space="preserve">1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分）。用</w:t>
      </w:r>
      <w:r>
        <w:rPr>
          <w:rFonts w:ascii="微软雅黑" w:hAnsi="微软雅黑"/>
          <w:color w:val="212121"/>
          <w:sz w:val="21"/>
        </w:rPr>
        <w:t xml:space="preserve"> reduce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不写初值（</w:t>
      </w:r>
      <w:r>
        <w:rPr>
          <w:rFonts w:ascii="Consolas" w:hAnsi="Consolas"/>
          <w:color w:val="212121"/>
          <w:sz w:val="19"/>
        </w:rPr>
        <w:t>items.reduce((n,it)=&gt;...)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）扣</w:t>
      </w:r>
      <w:r>
        <w:rPr>
          <w:rFonts w:ascii="微软雅黑" w:hAnsi="微软雅黑"/>
          <w:color w:val="212121"/>
          <w:sz w:val="21"/>
        </w:rPr>
        <w:t xml:space="preserve"> 2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分，因为空数组时会抛错。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第 4 题（10 分）代码题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写出把页面里 </w:t>
      </w:r>
      <w:r>
        <w:rPr>
          <w:rFonts w:ascii="Consolas" w:hAnsi="Consolas"/>
          <w:color w:val="212121"/>
          <w:sz w:val="19"/>
        </w:rPr>
        <w:t>id="count"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的元素文字改成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显示</w:t>
      </w:r>
      <w:r>
        <w:rPr>
          <w:rFonts w:ascii="微软雅黑" w:hAnsi="微软雅黑"/>
          <w:color w:val="212121"/>
          <w:sz w:val="21"/>
        </w:rPr>
        <w:t xml:space="preserve"> 5 /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共</w:t>
      </w:r>
      <w:r>
        <w:rPr>
          <w:rFonts w:ascii="微软雅黑" w:hAnsi="微软雅黑"/>
          <w:color w:val="212121"/>
          <w:sz w:val="21"/>
        </w:rPr>
        <w:t xml:space="preserve"> 18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条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的一行</w:t>
      </w:r>
      <w:r>
        <w:rPr>
          <w:rFonts w:ascii="微软雅黑" w:hAnsi="微软雅黑"/>
          <w:color w:val="212121"/>
          <w:sz w:val="21"/>
        </w:rPr>
        <w:t xml:space="preserve"> JS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；再说明如果这个元素是每次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render()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重建出来的，为什么不建议在它身上绑点击事件。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参考答案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document.getElementById("count").textContent = "显示 5 / 共 18 条";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不建议在它身上绑事件的原因：</w:t>
      </w:r>
      <w:r>
        <w:rPr>
          <w:rFonts w:ascii="Consolas" w:hAnsi="Consolas"/>
          <w:color w:val="212121"/>
          <w:sz w:val="19"/>
        </w:rPr>
        <w:t>render()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用 </w:t>
      </w:r>
      <w:r>
        <w:rPr>
          <w:rFonts w:ascii="Consolas" w:hAnsi="Consolas"/>
          <w:color w:val="212121"/>
          <w:sz w:val="19"/>
        </w:rPr>
        <w:t>innerHTML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重写后，旧元素连同绑在它身上的监听器一起被销毁了，新渲染出来的元素没有那个监听器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事件绑了个寂寞。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正确做法是把监听器绑在不会被重建的父容器上（事件委托），或改成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用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textContent</w:t>
      </w:r>
      <w:r>
        <w:rPr>
          <w:rFonts w:ascii="微软雅黑" w:hAnsi="微软雅黑"/>
          <w:color w:val="212121"/>
          <w:sz w:val="21"/>
        </w:rPr>
        <w:t>/</w:t>
      </w:r>
      <w:r>
        <w:rPr>
          <w:rFonts w:ascii="Consolas" w:hAnsi="Consolas"/>
          <w:color w:val="212121"/>
          <w:sz w:val="19"/>
        </w:rPr>
        <w:t>classList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原地更新而不是重建该元素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（见案例里计数就是原地改</w:t>
      </w:r>
      <w:r>
        <w:rPr>
          <w:rFonts w:ascii="微软雅黑" w:hAnsi="微软雅黑"/>
          <w:color w:val="212121"/>
          <w:sz w:val="21"/>
        </w:rPr>
        <w:t xml:space="preserve"> textContent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）。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评分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：第一行正确（</w:t>
      </w:r>
      <w:r>
        <w:rPr>
          <w:rFonts w:ascii="微软雅黑" w:hAnsi="微软雅黑"/>
          <w:color w:val="212121"/>
          <w:sz w:val="21"/>
        </w:rPr>
        <w:t xml:space="preserve">4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分，用</w:t>
      </w:r>
      <w:r>
        <w:rPr>
          <w:rFonts w:ascii="微软雅黑" w:hAnsi="微软雅黑"/>
          <w:color w:val="212121"/>
          <w:sz w:val="21"/>
        </w:rPr>
        <w:t xml:space="preserve"> textContent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或</w:t>
      </w:r>
      <w:r>
        <w:rPr>
          <w:rFonts w:ascii="微软雅黑" w:hAnsi="微软雅黑"/>
          <w:color w:val="212121"/>
          <w:sz w:val="21"/>
        </w:rPr>
        <w:t xml:space="preserve"> innerHTML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均可，但纯文本应优先</w:t>
      </w:r>
      <w:r>
        <w:rPr>
          <w:rFonts w:ascii="微软雅黑" w:hAnsi="微软雅黑"/>
          <w:color w:val="212121"/>
          <w:sz w:val="21"/>
        </w:rPr>
        <w:t xml:space="preserve"> textContent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）；答出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重建导致监听器丢失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</w:t>
      </w:r>
      <w:r>
        <w:rPr>
          <w:rFonts w:ascii="微软雅黑" w:hAnsi="微软雅黑"/>
          <w:color w:val="212121"/>
          <w:sz w:val="21"/>
        </w:rPr>
        <w:t xml:space="preserve">4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分）；给出委托或原地更新任一解法（</w:t>
      </w:r>
      <w:r>
        <w:rPr>
          <w:rFonts w:ascii="微软雅黑" w:hAnsi="微软雅黑"/>
          <w:color w:val="212121"/>
          <w:sz w:val="21"/>
        </w:rPr>
        <w:t xml:space="preserve">2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分）。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第 5 题（10 分）排错题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双击打开 </w:t>
      </w:r>
      <w:r>
        <w:rPr>
          <w:rFonts w:ascii="Consolas" w:hAnsi="Consolas"/>
          <w:color w:val="212121"/>
          <w:sz w:val="19"/>
        </w:rPr>
        <w:t>index.html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，页面显示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数据加载失败：</w:t>
      </w:r>
      <w:r>
        <w:rPr>
          <w:rFonts w:ascii="微软雅黑" w:hAnsi="微软雅黑"/>
          <w:color w:val="212121"/>
          <w:sz w:val="21"/>
        </w:rPr>
        <w:t>Cross origin requests are only supported for protocol schemes..."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。给出原因和两种解法。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参考答案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：原因是 </w:t>
      </w:r>
      <w:r>
        <w:rPr>
          <w:rFonts w:ascii="Consolas" w:hAnsi="Consolas"/>
          <w:b/>
          <w:color w:val="212121"/>
          <w:sz w:val="19"/>
        </w:rPr>
        <w:t>file://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 xml:space="preserve"> 协议下浏览器禁止 </w:t>
      </w:r>
      <w:r>
        <w:rPr>
          <w:rFonts w:ascii="Consolas" w:hAnsi="Consolas"/>
          <w:b/>
          <w:color w:val="212121"/>
          <w:sz w:val="19"/>
        </w:rPr>
        <w:t>fetch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 xml:space="preserve"> 读本地文件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（同源策略）。这不是代码</w:t>
      </w:r>
      <w:r>
        <w:rPr>
          <w:rFonts w:ascii="微软雅黑" w:hAnsi="微软雅黑"/>
          <w:color w:val="212121"/>
          <w:sz w:val="21"/>
        </w:rPr>
        <w:t xml:space="preserve"> bug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，是安全规则。解法：</w:t>
      </w:r>
    </w:p>
    <w:p>
      <w:pPr>
        <w:pStyle w:val="ListNumber"/>
        <w:numPr>
          <w:ilvl w:val="0"/>
          <w:numId w:val="13"/>
        </w:numPr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起本地 HTTP 服务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  <w:r>
        <w:rPr>
          <w:rFonts w:ascii="Consolas" w:hAnsi="Consolas"/>
          <w:color w:val="212121"/>
          <w:sz w:val="19"/>
        </w:rPr>
        <w:t>python -m http.server 8000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，用 </w:t>
      </w:r>
      <w:r>
        <w:rPr>
          <w:rFonts w:ascii="Consolas" w:hAnsi="Consolas"/>
          <w:color w:val="212121"/>
          <w:sz w:val="19"/>
        </w:rPr>
        <w:t>http://localhost:8000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访问（开发期标准做法）</w:t>
      </w:r>
    </w:p>
    <w:p>
      <w:pPr>
        <w:pStyle w:val="ListNumber"/>
        <w:numPr>
          <w:ilvl w:val="0"/>
          <w:numId w:val="13"/>
        </w:numPr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改成交付版内联数据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：把数据塞进 </w:t>
      </w:r>
      <w:r>
        <w:rPr>
          <w:rFonts w:ascii="Consolas" w:hAnsi="Consolas"/>
          <w:color w:val="212121"/>
          <w:sz w:val="19"/>
        </w:rPr>
        <w:t>&lt;script type="application/json"&gt;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，用 </w:t>
      </w:r>
      <w:r>
        <w:rPr>
          <w:rFonts w:ascii="Consolas" w:hAnsi="Consolas"/>
          <w:color w:val="212121"/>
          <w:sz w:val="19"/>
        </w:rPr>
        <w:t>JSON.parse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同步读，不经过</w:t>
      </w:r>
      <w:r>
        <w:rPr>
          <w:rFonts w:ascii="微软雅黑" w:hAnsi="微软雅黑"/>
          <w:color w:val="212121"/>
          <w:sz w:val="21"/>
        </w:rPr>
        <w:t xml:space="preserve"> fetch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（见练习</w:t>
      </w:r>
      <w:r>
        <w:rPr>
          <w:rFonts w:ascii="微软雅黑" w:hAnsi="微软雅黑"/>
          <w:color w:val="212121"/>
          <w:sz w:val="21"/>
        </w:rPr>
        <w:t xml:space="preserve"> 1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）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绝对不要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用关浏览器安全标志（</w:t>
      </w:r>
      <w:r>
        <w:rPr>
          <w:rFonts w:ascii="Consolas" w:hAnsi="Consolas"/>
          <w:color w:val="212121"/>
          <w:sz w:val="19"/>
        </w:rPr>
        <w:t>--disable-web-security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）来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解决</w:t>
      </w:r>
      <w:r>
        <w:rPr>
          <w:rFonts w:ascii="微软雅黑" w:hAnsi="微软雅黑"/>
          <w:color w:val="212121"/>
          <w:sz w:val="21"/>
        </w:rPr>
        <w:t>"——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那是自毁防线，且发给业务方的页面他们不可能这么开。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评分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：说出</w:t>
      </w:r>
      <w:r>
        <w:rPr>
          <w:rFonts w:ascii="微软雅黑" w:hAnsi="微软雅黑"/>
          <w:color w:val="212121"/>
          <w:sz w:val="21"/>
        </w:rPr>
        <w:t xml:space="preserve"> file://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同源限制（</w:t>
      </w:r>
      <w:r>
        <w:rPr>
          <w:rFonts w:ascii="微软雅黑" w:hAnsi="微软雅黑"/>
          <w:color w:val="212121"/>
          <w:sz w:val="21"/>
        </w:rPr>
        <w:t xml:space="preserve">4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分）；给出</w:t>
      </w:r>
      <w:r>
        <w:rPr>
          <w:rFonts w:ascii="微软雅黑" w:hAnsi="微软雅黑"/>
          <w:color w:val="212121"/>
          <w:sz w:val="21"/>
        </w:rPr>
        <w:t xml:space="preserve"> http.server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方案（</w:t>
      </w:r>
      <w:r>
        <w:rPr>
          <w:rFonts w:ascii="微软雅黑" w:hAnsi="微软雅黑"/>
          <w:color w:val="212121"/>
          <w:sz w:val="21"/>
        </w:rPr>
        <w:t xml:space="preserve">3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分）；给出内联</w:t>
      </w:r>
      <w:r>
        <w:rPr>
          <w:rFonts w:ascii="微软雅黑" w:hAnsi="微软雅黑"/>
          <w:color w:val="212121"/>
          <w:sz w:val="21"/>
        </w:rPr>
        <w:t xml:space="preserve"> JSON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方案（</w:t>
      </w:r>
      <w:r>
        <w:rPr>
          <w:rFonts w:ascii="微软雅黑" w:hAnsi="微软雅黑"/>
          <w:color w:val="212121"/>
          <w:sz w:val="21"/>
        </w:rPr>
        <w:t xml:space="preserve">2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分）；明确不能用关安全开关（</w:t>
      </w:r>
      <w:r>
        <w:rPr>
          <w:rFonts w:ascii="微软雅黑" w:hAnsi="微软雅黑"/>
          <w:color w:val="212121"/>
          <w:sz w:val="21"/>
        </w:rPr>
        <w:t xml:space="preserve">1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分）。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第 6 题（10 分）设计题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业务方说：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我想在手机上点开一个仓库，只看到它低于安全库存的那几行，并且想知道这个仓一共多少</w:t>
      </w:r>
      <w:r>
        <w:rPr>
          <w:rFonts w:ascii="微软雅黑" w:hAnsi="微软雅黑"/>
          <w:color w:val="212121"/>
          <w:sz w:val="21"/>
        </w:rPr>
        <w:t xml:space="preserve"> SKU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  <w:r>
        <w:rPr>
          <w:rFonts w:ascii="微软雅黑" w:hAnsi="微软雅黑"/>
          <w:color w:val="212121"/>
          <w:sz w:val="21"/>
        </w:rPr>
        <w:t xml:space="preserve">"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请把这句话拆成对现有看板的功能改动，并说明哪些用现成能力、哪些要新增。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参考答案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：拆成三条：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需求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对应改动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用现有还是要新增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选一个仓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已有仓库下拉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#wh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，手机上也用得上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现成（选中即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state.warehouse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生效）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只看告警行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加一个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仅看告警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开关（复选框），并入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filtered()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212121"/>
                <w:sz w:val="19"/>
              </w:rPr>
              <w:t>新增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：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filtered()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里加一条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&amp;&amp; (!lowOnly || it.qty &lt; it.safety)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这个仓一共多少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SKU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指标卡当前是全量口径，不随筛选变（见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2.4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第一处）；需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212121"/>
                <w:sz w:val="19"/>
              </w:rPr>
              <w:t>另加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一行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当前仓库：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X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个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SKU"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新增：按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state.warehouse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过滤后单独统计，标注口径</w:t>
            </w:r>
          </w:p>
        </w:tc>
      </w:tr>
    </w:tbl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关键说明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：不能直接改现有指标卡的口径（否则破坏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结论区稳定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），而要为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单仓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新起一行、写清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当前仓库范围内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。这考查的正是</w:t>
      </w:r>
      <w:r>
        <w:rPr>
          <w:rFonts w:ascii="微软雅黑" w:hAnsi="微软雅黑"/>
          <w:color w:val="212121"/>
          <w:sz w:val="21"/>
        </w:rPr>
        <w:t xml:space="preserve"> 2.4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节那个设计决定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同一个页面里不同区域的数据口径要分得清。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评分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：三条拆解齐全（各</w:t>
      </w:r>
      <w:r>
        <w:rPr>
          <w:rFonts w:ascii="微软雅黑" w:hAnsi="微软雅黑"/>
          <w:color w:val="212121"/>
          <w:sz w:val="21"/>
        </w:rPr>
        <w:t xml:space="preserve"> 2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分）；识别出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仅看告警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要改</w:t>
      </w:r>
      <w:r>
        <w:rPr>
          <w:rFonts w:ascii="微软雅黑" w:hAnsi="微软雅黑"/>
          <w:color w:val="212121"/>
          <w:sz w:val="21"/>
        </w:rPr>
        <w:t xml:space="preserve"> filtered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</w:t>
      </w:r>
      <w:r>
        <w:rPr>
          <w:rFonts w:ascii="微软雅黑" w:hAnsi="微软雅黑"/>
          <w:color w:val="212121"/>
          <w:sz w:val="21"/>
        </w:rPr>
        <w:t xml:space="preserve">2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分）；指标卡口径处理正确、不破坏全量结论（</w:t>
      </w:r>
      <w:r>
        <w:rPr>
          <w:rFonts w:ascii="微软雅黑" w:hAnsi="微软雅黑"/>
          <w:color w:val="212121"/>
          <w:sz w:val="21"/>
        </w:rPr>
        <w:t xml:space="preserve">2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分）。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第 7 题（10 分）判断题</w:t>
      </w:r>
    </w:p>
    <w:p>
      <w:pPr/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做业务看板，把每个数据块都用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div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手动拼就行，反正看不出区别。</w:t>
      </w:r>
      <w:r>
        <w:rPr>
          <w:rFonts w:ascii="微软雅黑" w:hAnsi="微软雅黑"/>
          <w:color w:val="212121"/>
          <w:sz w:val="21"/>
        </w:rPr>
        <w:t xml:space="preserve">"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对不对？为什么？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参考答案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：不对，有三层代价。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第一，可访问性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  <w:r>
        <w:rPr>
          <w:rFonts w:ascii="Consolas" w:hAnsi="Consolas"/>
          <w:color w:val="212121"/>
          <w:sz w:val="19"/>
        </w:rPr>
        <w:t>table</w:t>
      </w:r>
      <w:r>
        <w:rPr>
          <w:rFonts w:ascii="微软雅黑" w:hAnsi="微软雅黑"/>
          <w:color w:val="212121"/>
          <w:sz w:val="21"/>
        </w:rPr>
        <w:t>/</w:t>
      </w:r>
      <w:r>
        <w:rPr>
          <w:rFonts w:ascii="Consolas" w:hAnsi="Consolas"/>
          <w:color w:val="212121"/>
          <w:sz w:val="19"/>
        </w:rPr>
        <w:t>th scope</w:t>
      </w:r>
      <w:r>
        <w:rPr>
          <w:rFonts w:ascii="微软雅黑" w:hAnsi="微软雅黑"/>
          <w:color w:val="212121"/>
          <w:sz w:val="21"/>
        </w:rPr>
        <w:t>/</w:t>
      </w:r>
      <w:r>
        <w:rPr>
          <w:rFonts w:ascii="Consolas" w:hAnsi="Consolas"/>
          <w:color w:val="212121"/>
          <w:sz w:val="19"/>
        </w:rPr>
        <w:t>caption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是读屏软件和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表格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这一语义的唯一来源，</w:t>
      </w:r>
      <w:r>
        <w:rPr>
          <w:rFonts w:ascii="微软雅黑" w:hAnsi="微软雅黑"/>
          <w:color w:val="212121"/>
          <w:sz w:val="21"/>
        </w:rPr>
        <w:t xml:space="preserve">div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拼的表格对残障同事等于一堆没有关系的文字；政企项目这常是无障碍合规项。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第二，样式与行为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  <w:r>
        <w:rPr>
          <w:rFonts w:ascii="Consolas" w:hAnsi="Consolas"/>
          <w:color w:val="212121"/>
          <w:sz w:val="19"/>
        </w:rPr>
        <w:t>table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自带 </w:t>
      </w:r>
      <w:r>
        <w:rPr>
          <w:rFonts w:ascii="Consolas" w:hAnsi="Consolas"/>
          <w:color w:val="212121"/>
          <w:sz w:val="19"/>
        </w:rPr>
        <w:t>border-collapse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、单元格对齐语义，</w:t>
      </w:r>
      <w:r>
        <w:rPr>
          <w:rFonts w:ascii="微软雅黑" w:hAnsi="微软雅黑"/>
          <w:color w:val="212121"/>
          <w:sz w:val="21"/>
        </w:rPr>
        <w:t xml:space="preserve">div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拼要从零复刻且容易错位。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第三，可维护与专业度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：语义标签让代码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自解释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，接手的人（包括三个月后的你）一眼看懂哪是表格哪是导航。</w:t>
      </w:r>
      <w:r>
        <w:rPr>
          <w:rFonts w:ascii="微软雅黑" w:hAnsi="微软雅黑"/>
          <w:color w:val="212121"/>
          <w:sz w:val="21"/>
        </w:rPr>
        <w:t xml:space="preserve">div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只该用在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确实没有语义、纯粹为排版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的地方。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能不能看出区别不取决于肉眼，取决于读屏软件、搜索引擎和下一个维护者。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评分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：判断正确（</w:t>
      </w:r>
      <w:r>
        <w:rPr>
          <w:rFonts w:ascii="微软雅黑" w:hAnsi="微软雅黑"/>
          <w:color w:val="212121"/>
          <w:sz w:val="21"/>
        </w:rPr>
        <w:t xml:space="preserve">2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分）；说出无障碍</w:t>
      </w:r>
      <w:r>
        <w:rPr>
          <w:rFonts w:ascii="微软雅黑" w:hAnsi="微软雅黑"/>
          <w:color w:val="212121"/>
          <w:sz w:val="21"/>
        </w:rPr>
        <w:t>/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读屏（</w:t>
      </w:r>
      <w:r>
        <w:rPr>
          <w:rFonts w:ascii="微软雅黑" w:hAnsi="微软雅黑"/>
          <w:color w:val="212121"/>
          <w:sz w:val="21"/>
        </w:rPr>
        <w:t xml:space="preserve">3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分）；说出语义对维护的价值（</w:t>
      </w:r>
      <w:r>
        <w:rPr>
          <w:rFonts w:ascii="微软雅黑" w:hAnsi="微软雅黑"/>
          <w:color w:val="212121"/>
          <w:sz w:val="21"/>
        </w:rPr>
        <w:t xml:space="preserve">3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分）；给出</w:t>
      </w:r>
      <w:r>
        <w:rPr>
          <w:rFonts w:ascii="微软雅黑" w:hAnsi="微软雅黑"/>
          <w:color w:val="212121"/>
          <w:sz w:val="21"/>
        </w:rPr>
        <w:t xml:space="preserve">"div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只用于无语义排版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的边界（</w:t>
      </w:r>
      <w:r>
        <w:rPr>
          <w:rFonts w:ascii="微软雅黑" w:hAnsi="微软雅黑"/>
          <w:color w:val="212121"/>
          <w:sz w:val="21"/>
        </w:rPr>
        <w:t xml:space="preserve">2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分）。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第 8 题（10 分）排错题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同事改了一版看板，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数量列在手机上显示得歪歪扭扭、数字还没对齐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。请给出至少</w:t>
      </w:r>
      <w:r>
        <w:rPr>
          <w:rFonts w:ascii="微软雅黑" w:hAnsi="微软雅黑"/>
          <w:color w:val="212121"/>
          <w:sz w:val="21"/>
        </w:rPr>
        <w:t xml:space="preserve"> 3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个可能原因和确认方法。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参考答案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可能原因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确认方法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数字没用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tabular-nums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，字体默认不等宽，位数不同的数字对不齐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Elements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看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td.num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计算样式里有没有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font-variant-numeric: tabular-nums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手机端表格转卡片的断点没生效，还是桌面表格在挤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F12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设备模式设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375px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，看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thead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是不是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display:none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了；没变说明媒体查询没命中或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viewport meta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丢了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data-label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忘了加，卡片里只有值没有列名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看生成的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td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上有没有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data-label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属性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数字右对齐和卡片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space-between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冲突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看该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td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生效的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text-align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，手机态应该是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flex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两端对齐，不该再依赖右对齐</w:t>
            </w:r>
          </w:p>
        </w:tc>
      </w:tr>
    </w:tbl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评分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：每个正确原因</w:t>
      </w:r>
      <w:r>
        <w:rPr>
          <w:rFonts w:ascii="微软雅黑" w:hAnsi="微软雅黑"/>
          <w:color w:val="212121"/>
          <w:sz w:val="21"/>
        </w:rPr>
        <w:t>+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确认方法</w:t>
      </w:r>
      <w:r>
        <w:rPr>
          <w:rFonts w:ascii="微软雅黑" w:hAnsi="微软雅黑"/>
          <w:color w:val="212121"/>
          <w:sz w:val="21"/>
        </w:rPr>
        <w:t xml:space="preserve"> 3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分，满</w:t>
      </w:r>
      <w:r>
        <w:rPr>
          <w:rFonts w:ascii="微软雅黑" w:hAnsi="微软雅黑"/>
          <w:color w:val="212121"/>
          <w:sz w:val="21"/>
        </w:rPr>
        <w:t xml:space="preserve"> 9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分；提到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用</w:t>
      </w:r>
      <w:r>
        <w:rPr>
          <w:rFonts w:ascii="微软雅黑" w:hAnsi="微软雅黑"/>
          <w:color w:val="212121"/>
          <w:sz w:val="21"/>
        </w:rPr>
        <w:t xml:space="preserve"> F12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设备模式实测</w:t>
      </w:r>
      <w:r>
        <w:rPr>
          <w:rFonts w:ascii="微软雅黑" w:hAnsi="微软雅黑"/>
          <w:color w:val="212121"/>
          <w:sz w:val="21"/>
        </w:rPr>
        <w:t xml:space="preserve"> 375px"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这一通用手法加</w:t>
      </w:r>
      <w:r>
        <w:rPr>
          <w:rFonts w:ascii="微软雅黑" w:hAnsi="微软雅黑"/>
          <w:color w:val="212121"/>
          <w:sz w:val="21"/>
        </w:rPr>
        <w:t xml:space="preserve"> 1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通关标准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得分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判定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下一步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85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分及以上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通过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进入第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4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周（前端够用就好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·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下：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React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把看板做成产品级）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70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至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84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分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基本通过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补做错题对应小节，重点回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1.4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与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1.7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节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70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分以下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未通过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不要往下走。把案例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2.3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的代码逐段自己重敲一遍，跑通手机验收那一步</w:t>
            </w:r>
          </w:p>
        </w:tc>
      </w:tr>
    </w:tbl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第 4 题和第 6 题是本册的分水岭。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第</w:t>
      </w:r>
      <w:r>
        <w:rPr>
          <w:rFonts w:ascii="微软雅黑" w:hAnsi="微软雅黑"/>
          <w:color w:val="212121"/>
          <w:sz w:val="21"/>
        </w:rPr>
        <w:t xml:space="preserve"> 4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题考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你理不理解数据驱动渲染这个模型</w:t>
      </w:r>
      <w:r>
        <w:rPr>
          <w:rFonts w:ascii="微软雅黑" w:hAnsi="微软雅黑"/>
          <w:color w:val="212121"/>
          <w:sz w:val="21"/>
        </w:rPr>
        <w:t>"——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它是下周</w:t>
      </w:r>
      <w:r>
        <w:rPr>
          <w:rFonts w:ascii="微软雅黑" w:hAnsi="微软雅黑"/>
          <w:color w:val="212121"/>
          <w:sz w:val="21"/>
        </w:rPr>
        <w:t xml:space="preserve"> React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的全部动机；第</w:t>
      </w:r>
      <w:r>
        <w:rPr>
          <w:rFonts w:ascii="微软雅黑" w:hAnsi="微软雅黑"/>
          <w:color w:val="212121"/>
          <w:sz w:val="21"/>
        </w:rPr>
        <w:t xml:space="preserve"> 6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题考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你能不能守住数据口径</w:t>
      </w:r>
      <w:r>
        <w:rPr>
          <w:rFonts w:ascii="微软雅黑" w:hAnsi="微软雅黑"/>
          <w:color w:val="212121"/>
          <w:sz w:val="21"/>
        </w:rPr>
        <w:t>"——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技术上多写几行都能实现，但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懂不懂"这块数字代表什么"才是把界面做对的关键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。这两点合起来，就是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会用前端工具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和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能用前端交付业务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的区别。</w:t>
      </w:r>
    </w:p>
    <w:p>
      <w:bookmarkStart w:id="5" w:name="sec-6"/>
      <w:pPr>
        <w:pStyle w:val="Heading2"/>
      </w:pPr>
      <w:bookmarkEnd w:id="5"/>
      <w:r>
        <w:rPr>
          <w:rFonts w:ascii="微软雅黑" w:hAnsi="微软雅黑" w:eastAsia="微软雅黑" w:cs="微软雅黑" w:hint="eastAsia"/>
          <w:b w:val="0"/>
          <w:color w:val="1A237E"/>
          <w:sz w:val="30"/>
          <w:lang w:eastAsia="zh-CN"/>
        </w:rPr>
        <w:t>附录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三份速查表建议打印或另存。本周和下周写页面时你会高频翻它们。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附录 A　本周命令与代码速查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# 起本地服务看页面（解决 file:// fetch 失败，第 1.8 节）</w:t>
        <w:br/>
        <w:t>python -m http.server 8000           # 端口被占就换 8010</w:t>
        <w:br/>
        <w:t># 浏览器访问 http://localhost:8000，服务窗口别关</w:t>
        <w:br/>
        <w:br/>
        <w:t># 查本机 IP（手机同 Wi-Fi 访问用，第 2.3.3 方式二）</w:t>
        <w:br/>
        <w:t># Win+R 输 cmd 回车，敲 ipconfig，看 IPv4 地址</w:t>
        <w:br/>
        <w:t># 手机浏览器：http://那串IP:8000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/* 布局三件套：够用清单 */</w:t>
        <w:br/>
        <w:t>*,*::before,*::after { box-sizing: border-box; }      /* 一行根治盒模型 */</w:t>
        <w:br/>
        <w:t>.cards { display:grid; grid-template-columns:repeat(4,1fr); gap:12px; }</w:t>
        <w:br/>
        <w:t>@media (max-width:1023px){ .cards{grid-template-columns:repeat(2,1fr);} }</w:t>
        <w:br/>
        <w:t>@media (max-width:639px) { .cards{grid-template-columns:1fr;} }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// 数组三板斧（1.6）</w:t>
        <w:br/>
        <w:t>items.map(it =&gt; it.name)                              // 变形状，长度不变</w:t>
        <w:br/>
        <w:t>items.filter(it =&gt; it.qty &lt; it.safety)                // 按条件留</w:t>
        <w:br/>
        <w:t>items.reduce((s,it) =&gt; s + it.qty, 0)                 // 折成一个值（别忘初值0）</w:t>
        <w:br/>
        <w:br/>
        <w:t>// DOM（1.7）</w:t>
        <w:br/>
        <w:t>document.getElementById("kw")                         // 取一个</w:t>
        <w:br/>
        <w:t>document.querySelectorAll(".low-stock")               // 取一组</w:t>
        <w:br/>
        <w:t>el.textContent = "…";  el.innerHTML = "…";  el.classList.toggle("on");</w:t>
        <w:br/>
        <w:br/>
        <w:t>// 事件（1.7）</w:t>
        <w:br/>
        <w:t>el.addEventListener("input", e =&gt; { /* 搜索用 input */ });</w:t>
        <w:br/>
        <w:t>el.addEventListener("change", e =&gt; { /* 下拉用 change */ });</w:t>
        <w:br/>
        <w:br/>
        <w:t>// 异步（1.8）</w:t>
        <w:br/>
        <w:t>async function load() {</w:t>
        <w:br/>
        <w:t xml:space="preserve">  const r = await fetch("data.json");</w:t>
        <w:br/>
        <w:t xml:space="preserve">  if (!r.ok) throw new Error("HTTP " + r.status);    // 404 不 throw，必手写</w:t>
        <w:br/>
        <w:t xml:space="preserve">  return await r.json();</w:t>
        <w:br/>
        <w:t>}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附录 B　本周报错与现象速查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现象</w:t>
            </w: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/</w:t>
            </w: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关键词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b/>
                <w:color w:val="1A237E"/>
                <w:sz w:val="19"/>
              </w:rPr>
              <w:t>一句话定位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页面乱码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&lt;meta charset="UTF-8"&gt;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缺失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手机打开是缩小版桌面、媒体查询不生效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viewport meta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缺失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Unexpected token '&lt;'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拿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HTML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错误页去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JSON.parse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了（多半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404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CORS /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Cross origin requests only...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双击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file://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打开，改用本地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http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服务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404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on data.json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文件名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/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路径大小写或目录不对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字符串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&lt;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比出诡异告警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qty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在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JSON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里被引号包成了字符串，去掉或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Number()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resp.json()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抛错但状态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200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返回的不是合法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JSON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（有注释？键没引号？），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JSON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不许注释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事件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没反应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"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id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对不上、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input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写成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change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、或重绘后监听器丢了（用委托）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改了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CSS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没效果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浏览器缓存（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Ctrl+F5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）或选择器没命中（看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Styles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划线条目）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手机上表格横向滚动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32" w:type="dxa"/>
              <w:right w:w="132" w:type="dxa"/>
            </w:tcMar>
          </w:tcPr>
          <w:p>
            <w:pPr>
              <w:spacing w:line="240" w:lineRule="auto" w:before="47" w:after="47"/>
            </w:pP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有超长内容撑破，给单元格 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>word-break: break-all</w:t>
            </w:r>
            <w:r>
              <w:rPr>
                <w:rFonts w:ascii="微软雅黑" w:hAnsi="微软雅黑" w:eastAsia="微软雅黑" w:hint="eastAsia"/>
                <w:color w:val="212121"/>
                <w:sz w:val="19"/>
              </w:rPr>
              <w:t xml:space="preserve"> 或改卡片布局</w:t>
            </w:r>
          </w:p>
        </w:tc>
      </w:tr>
    </w:tbl>
    <w:p>
      <w:pPr>
        <w:pBdr>
          <w:left w:val="single" w:sz="18" w:space="0" w:color="1565C0"/>
        </w:pBdr>
        <w:shd w:val="clear" w:color="auto" w:fill="EAF1FA"/>
      </w:pPr>
      <w:r>
        <w:rPr>
          <w:rFonts w:ascii="微软雅黑" w:hAnsi="微软雅黑"/>
          <w:color w:val="212121"/>
          <w:sz w:val="21"/>
        </w:rPr>
        <w:t xml:space="preserve">  ⚠️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一条通用心法：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页面"不对"先分清是"数据/逻辑错"还是"样式错"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。前者开</w:t>
      </w:r>
      <w:r>
        <w:rPr>
          <w:rFonts w:ascii="微软雅黑" w:hAnsi="微软雅黑"/>
          <w:color w:val="212121"/>
          <w:sz w:val="21"/>
        </w:rPr>
        <w:t xml:space="preserve"> Console + Network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（看有没有红字、</w:t>
      </w:r>
      <w:r>
        <w:rPr>
          <w:rFonts w:ascii="微软雅黑" w:hAnsi="微软雅黑"/>
          <w:color w:val="212121"/>
          <w:sz w:val="21"/>
        </w:rPr>
        <w:t xml:space="preserve">data.json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状态码），后者开</w:t>
      </w:r>
      <w:r>
        <w:rPr>
          <w:rFonts w:ascii="微软雅黑" w:hAnsi="微软雅黑"/>
          <w:color w:val="212121"/>
          <w:sz w:val="21"/>
        </w:rPr>
        <w:t xml:space="preserve"> Elements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（看哪条规则命中</w:t>
      </w:r>
      <w:r>
        <w:rPr>
          <w:rFonts w:ascii="微软雅黑" w:hAnsi="微软雅黑"/>
          <w:color w:val="212121"/>
          <w:sz w:val="21"/>
        </w:rPr>
        <w:t>/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被划掉）。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顺序搞对，一半的调试时间省在这一步。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附录 C　下周预告</w:t>
      </w:r>
    </w:p>
    <w:p>
      <w:pPr/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第</w:t>
      </w:r>
      <w:r>
        <w:rPr>
          <w:rFonts w:ascii="微软雅黑" w:hAnsi="微软雅黑"/>
          <w:color w:val="212121"/>
          <w:sz w:val="21"/>
        </w:rPr>
        <w:t xml:space="preserve"> 4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周进入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前端"够用就好"（下）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：用</w:t>
      </w:r>
      <w:r>
        <w:rPr>
          <w:rFonts w:ascii="微软雅黑" w:hAnsi="微软雅黑"/>
          <w:color w:val="212121"/>
          <w:sz w:val="21"/>
        </w:rPr>
        <w:t xml:space="preserve"> React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把本周的看板做成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产品级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页面</w:t>
      </w:r>
      <w:r>
        <w:rPr>
          <w:rFonts w:ascii="微软雅黑" w:hAnsi="微软雅黑"/>
          <w:color w:val="212121"/>
          <w:sz w:val="21"/>
        </w:rPr>
        <w:t xml:space="preserve">——Vite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建项目、组件拆分（</w:t>
      </w:r>
      <w:r>
        <w:rPr>
          <w:rFonts w:ascii="微软雅黑" w:hAnsi="微软雅黑"/>
          <w:color w:val="212121"/>
          <w:sz w:val="21"/>
        </w:rPr>
        <w:t xml:space="preserve">≥5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个组件）、</w:t>
      </w:r>
      <w:r>
        <w:rPr>
          <w:rFonts w:ascii="Consolas" w:hAnsi="Consolas"/>
          <w:color w:val="212121"/>
          <w:sz w:val="19"/>
        </w:rPr>
        <w:t>useState</w:t>
      </w:r>
      <w:r>
        <w:rPr>
          <w:rFonts w:ascii="微软雅黑" w:hAnsi="微软雅黑"/>
          <w:color w:val="212121"/>
          <w:sz w:val="21"/>
        </w:rPr>
        <w:t>/</w:t>
      </w:r>
      <w:r>
        <w:rPr>
          <w:rFonts w:ascii="Consolas" w:hAnsi="Consolas"/>
          <w:color w:val="212121"/>
          <w:sz w:val="19"/>
        </w:rPr>
        <w:t>useEffect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管状态、</w:t>
      </w:r>
      <w:r>
        <w:rPr>
          <w:rFonts w:ascii="Consolas" w:hAnsi="Consolas"/>
          <w:color w:val="212121"/>
          <w:sz w:val="19"/>
        </w:rPr>
        <w:t>fetch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接真实或</w:t>
      </w:r>
      <w:r>
        <w:rPr>
          <w:rFonts w:ascii="微软雅黑" w:hAnsi="微软雅黑"/>
          <w:color w:val="212121"/>
          <w:sz w:val="21"/>
        </w:rPr>
        <w:t xml:space="preserve"> mock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接口，并处理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加载中 / 加载失败 / 数据为空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三种状态，加一个纯前端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导出</w:t>
      </w:r>
      <w:r>
        <w:rPr>
          <w:rFonts w:ascii="微软雅黑" w:hAnsi="微软雅黑"/>
          <w:color w:val="212121"/>
          <w:sz w:val="21"/>
        </w:rPr>
        <w:t xml:space="preserve"> CSV"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按钮。</w:t>
      </w:r>
    </w:p>
    <w:p>
      <w:pPr/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本周你手写的"数据 → render → 界面"那套，正是 React 做的事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下周只是把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手动</w:t>
      </w:r>
      <w:r>
        <w:rPr>
          <w:rFonts w:ascii="微软雅黑" w:hAnsi="微软雅黑"/>
          <w:color w:val="212121"/>
          <w:sz w:val="21"/>
        </w:rPr>
        <w:t xml:space="preserve"> innerHTML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重建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换成</w:t>
      </w:r>
      <w:r>
        <w:rPr>
          <w:rFonts w:ascii="微软雅黑" w:hAnsi="微软雅黑"/>
          <w:color w:val="212121"/>
          <w:sz w:val="21"/>
        </w:rPr>
        <w:t xml:space="preserve">"return JSX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让</w:t>
      </w:r>
      <w:r>
        <w:rPr>
          <w:rFonts w:ascii="微软雅黑" w:hAnsi="微软雅黑"/>
          <w:color w:val="212121"/>
          <w:sz w:val="21"/>
        </w:rPr>
        <w:t xml:space="preserve"> React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差异更新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。你会发现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state.items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变成 </w:t>
      </w:r>
      <w:r>
        <w:rPr>
          <w:rFonts w:ascii="Consolas" w:hAnsi="Consolas"/>
          <w:color w:val="212121"/>
          <w:sz w:val="19"/>
        </w:rPr>
        <w:t>useState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、</w:t>
      </w:r>
      <w:r>
        <w:rPr>
          <w:rFonts w:ascii="Consolas" w:hAnsi="Consolas"/>
          <w:color w:val="212121"/>
          <w:sz w:val="19"/>
        </w:rPr>
        <w:t>render()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变成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改了</w:t>
      </w:r>
      <w:r>
        <w:rPr>
          <w:rFonts w:ascii="微软雅黑" w:hAnsi="微软雅黑"/>
          <w:color w:val="212121"/>
          <w:sz w:val="21"/>
        </w:rPr>
        <w:t xml:space="preserve"> state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组件自动重画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、事件委托变成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onClick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所以本周的代码不是白写，它是下周的地基。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停止信号也提前告诉你：做到能连真实数据</w:t>
      </w:r>
      <w:r>
        <w:rPr>
          <w:rFonts w:ascii="微软雅黑" w:hAnsi="微软雅黑"/>
          <w:color w:val="212121"/>
          <w:sz w:val="21"/>
        </w:rPr>
        <w:t xml:space="preserve"> +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三种状态齐全就停，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不要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去碰</w:t>
      </w:r>
      <w:r>
        <w:rPr>
          <w:rFonts w:ascii="微软雅黑" w:hAnsi="微软雅黑"/>
          <w:color w:val="212121"/>
          <w:sz w:val="21"/>
        </w:rPr>
        <w:t xml:space="preserve"> React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性能优化、状态管理库、</w:t>
      </w:r>
      <w:r>
        <w:rPr>
          <w:rFonts w:ascii="微软雅黑" w:hAnsi="微软雅黑"/>
          <w:color w:val="212121"/>
          <w:sz w:val="21"/>
        </w:rPr>
        <w:t>SSR——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那些不是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够用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6" w:lineRule="auto" w:after="120"/>
    </w:pPr>
    <w:rPr>
      <w:rFonts w:ascii="微软雅黑" w:hAnsi="微软雅黑" w:eastAsia="微软雅黑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65" w:lineRule="auto"/>
      <w:outlineLvl w:val="0"/>
    </w:pPr>
    <w:rPr>
      <w:rFonts w:ascii="微软雅黑" w:hAnsi="微软雅黑" w:eastAsia="微软雅黑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4" w:after="120"/>
      <w:outlineLvl w:val="1"/>
    </w:pPr>
    <w:rPr>
      <w:rFonts w:ascii="微软雅黑" w:hAnsi="微软雅黑" w:eastAsia="微软雅黑"/>
      <w:b/>
      <w:bCs/>
      <w:color w:val="1A237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8" w:after="120"/>
      <w:outlineLvl w:val="2"/>
    </w:pPr>
    <w:rPr>
      <w:rFonts w:ascii="微软雅黑" w:hAnsi="微软雅黑" w:eastAsia="微软雅黑"/>
      <w:b/>
      <w:bCs/>
      <w:color w:val="1565C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8" w:after="120"/>
      <w:outlineLvl w:val="3"/>
    </w:pPr>
    <w:rPr>
      <w:rFonts w:ascii="微软雅黑" w:hAnsi="微软雅黑" w:eastAsia="微软雅黑"/>
      <w:b/>
      <w:bCs/>
      <w:i/>
      <w:iCs/>
      <w:color w:val="1565C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